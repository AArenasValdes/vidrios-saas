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A4B2D" w14:textId="77777777" w:rsidR="002D1674" w:rsidRPr="00A67A7F" w:rsidRDefault="00000000">
      <w:pPr>
        <w:spacing w:before="1400"/>
        <w:jc w:val="center"/>
        <w:rPr>
          <w:lang w:val="es-CL"/>
        </w:rPr>
      </w:pPr>
      <w:r w:rsidRPr="00A67A7F">
        <w:rPr>
          <w:rFonts w:ascii="Aptos Display" w:hAnsi="Aptos Display"/>
          <w:b/>
          <w:color w:val="1F4E79"/>
          <w:sz w:val="44"/>
          <w:lang w:val="es-CL"/>
        </w:rPr>
        <w:t>PLANTILLA PARA FORMULAR PROYECTOS</w:t>
      </w:r>
      <w:r w:rsidRPr="00A67A7F">
        <w:rPr>
          <w:rFonts w:ascii="Aptos Display" w:hAnsi="Aptos Display"/>
          <w:b/>
          <w:color w:val="1F4E79"/>
          <w:sz w:val="44"/>
          <w:lang w:val="es-CL"/>
        </w:rPr>
        <w:br/>
        <w:t>DE TRANSFORMACIÓN DIGITAL</w:t>
      </w:r>
    </w:p>
    <w:p w14:paraId="6C22C49A" w14:textId="77777777" w:rsidR="002D1674" w:rsidRPr="00A67A7F" w:rsidRDefault="00000000">
      <w:pPr>
        <w:jc w:val="center"/>
        <w:rPr>
          <w:lang w:val="es-CL"/>
        </w:rPr>
      </w:pPr>
      <w:r w:rsidRPr="00A67A7F">
        <w:rPr>
          <w:i/>
          <w:color w:val="505050"/>
          <w:sz w:val="24"/>
          <w:lang w:val="es-CL"/>
        </w:rPr>
        <w:t xml:space="preserve">Enfoque basado en PMBOK® Guide – </w:t>
      </w:r>
      <w:proofErr w:type="spellStart"/>
      <w:r w:rsidRPr="00A67A7F">
        <w:rPr>
          <w:i/>
          <w:color w:val="505050"/>
          <w:sz w:val="24"/>
          <w:lang w:val="es-CL"/>
        </w:rPr>
        <w:t>Eighth</w:t>
      </w:r>
      <w:proofErr w:type="spellEnd"/>
      <w:r w:rsidRPr="00A67A7F">
        <w:rPr>
          <w:i/>
          <w:color w:val="505050"/>
          <w:sz w:val="24"/>
          <w:lang w:val="es-CL"/>
        </w:rPr>
        <w:t xml:space="preserve"> </w:t>
      </w:r>
      <w:proofErr w:type="spellStart"/>
      <w:r w:rsidRPr="00A67A7F">
        <w:rPr>
          <w:i/>
          <w:color w:val="505050"/>
          <w:sz w:val="24"/>
          <w:lang w:val="es-CL"/>
        </w:rPr>
        <w:t>Edition</w:t>
      </w:r>
      <w:proofErr w:type="spellEnd"/>
      <w:r w:rsidRPr="00A67A7F">
        <w:rPr>
          <w:i/>
          <w:color w:val="505050"/>
          <w:sz w:val="24"/>
          <w:lang w:val="es-CL"/>
        </w:rPr>
        <w:br/>
        <w:t>Orientada a creación de valor sostenible</w:t>
      </w:r>
    </w:p>
    <w:tbl>
      <w:tblPr>
        <w:tblW w:w="0" w:type="auto"/>
        <w:jc w:val="center"/>
        <w:tblBorders>
          <w:top w:val="single" w:sz="8" w:space="0" w:color="BFD6BF"/>
          <w:left w:val="single" w:sz="8" w:space="0" w:color="BFD6BF"/>
          <w:bottom w:val="single" w:sz="8" w:space="0" w:color="BFD6BF"/>
          <w:right w:val="single" w:sz="8" w:space="0" w:color="BFD6BF"/>
          <w:insideH w:val="single" w:sz="8" w:space="0" w:color="BFD6BF"/>
          <w:insideV w:val="single" w:sz="8" w:space="0" w:color="BFD6BF"/>
        </w:tblBorders>
        <w:tblLook w:val="04A0" w:firstRow="1" w:lastRow="0" w:firstColumn="1" w:lastColumn="0" w:noHBand="0" w:noVBand="1"/>
      </w:tblPr>
      <w:tblGrid>
        <w:gridCol w:w="9952"/>
      </w:tblGrid>
      <w:tr w:rsidR="002D1674" w:rsidRPr="00116E09" w14:paraId="1EA75CD4" w14:textId="77777777">
        <w:trPr>
          <w:jc w:val="center"/>
        </w:trPr>
        <w:tc>
          <w:tcPr>
            <w:tcW w:w="9972" w:type="dxa"/>
            <w:shd w:val="clear" w:color="auto" w:fill="E7F4E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DD3E30" w14:textId="017DDF60" w:rsidR="00116E09" w:rsidRPr="00116E09" w:rsidRDefault="00000000">
            <w:pPr>
              <w:spacing w:after="0"/>
              <w:rPr>
                <w:lang w:val="es-CL"/>
              </w:rPr>
            </w:pPr>
            <w:r w:rsidRPr="00A67A7F">
              <w:rPr>
                <w:b/>
                <w:color w:val="2E7D32"/>
                <w:lang w:val="es-CL"/>
              </w:rPr>
              <w:t xml:space="preserve">Uso sugerido: </w:t>
            </w:r>
            <w:r w:rsidRPr="00A67A7F">
              <w:rPr>
                <w:lang w:val="es-CL"/>
              </w:rPr>
              <w:t>Esta plantilla está diseñada para que equipos de estudiantes conviertan una necesidad</w:t>
            </w:r>
            <w:r w:rsidR="00116E09">
              <w:rPr>
                <w:lang w:val="es-CL"/>
              </w:rPr>
              <w:t>/</w:t>
            </w:r>
            <w:proofErr w:type="gramStart"/>
            <w:r w:rsidR="00116E09">
              <w:rPr>
                <w:lang w:val="es-CL"/>
              </w:rPr>
              <w:t xml:space="preserve">oportunidad </w:t>
            </w:r>
            <w:r w:rsidRPr="00A67A7F">
              <w:rPr>
                <w:lang w:val="es-CL"/>
              </w:rPr>
              <w:t xml:space="preserve"> en</w:t>
            </w:r>
            <w:proofErr w:type="gramEnd"/>
            <w:r w:rsidRPr="00A67A7F">
              <w:rPr>
                <w:lang w:val="es-CL"/>
              </w:rPr>
              <w:t xml:space="preserve"> un proyecto viable, medible y sostenible. </w:t>
            </w:r>
            <w:r w:rsidRPr="00116E09">
              <w:rPr>
                <w:lang w:val="es-CL"/>
              </w:rPr>
              <w:t>Completar con evidencia</w:t>
            </w:r>
            <w:r w:rsidR="00116E09" w:rsidRPr="00116E09">
              <w:rPr>
                <w:lang w:val="es-CL"/>
              </w:rPr>
              <w:t>.</w:t>
            </w:r>
          </w:p>
        </w:tc>
      </w:tr>
    </w:tbl>
    <w:p w14:paraId="15A0FCFF" w14:textId="77777777" w:rsidR="002D1674" w:rsidRPr="00116E09" w:rsidRDefault="002D1674">
      <w:pPr>
        <w:rPr>
          <w:lang w:val="es-CL"/>
        </w:rPr>
      </w:pPr>
    </w:p>
    <w:tbl>
      <w:tblPr>
        <w:tblStyle w:val="Tablaconcuadrcula"/>
        <w:tblW w:w="0" w:type="auto"/>
        <w:jc w:val="center"/>
        <w:tblBorders>
          <w:top w:val="single" w:sz="8" w:space="0" w:color="AAB7C4"/>
          <w:left w:val="single" w:sz="8" w:space="0" w:color="AAB7C4"/>
          <w:bottom w:val="single" w:sz="8" w:space="0" w:color="AAB7C4"/>
          <w:right w:val="single" w:sz="8" w:space="0" w:color="AAB7C4"/>
          <w:insideH w:val="single" w:sz="8" w:space="0" w:color="AAB7C4"/>
          <w:insideV w:val="single" w:sz="8" w:space="0" w:color="AAB7C4"/>
        </w:tblBorders>
        <w:tblLook w:val="04A0" w:firstRow="1" w:lastRow="0" w:firstColumn="1" w:lastColumn="0" w:noHBand="0" w:noVBand="1"/>
      </w:tblPr>
      <w:tblGrid>
        <w:gridCol w:w="4971"/>
        <w:gridCol w:w="4981"/>
      </w:tblGrid>
      <w:tr w:rsidR="002D1674" w14:paraId="6728945D" w14:textId="77777777">
        <w:trPr>
          <w:tblHeader/>
          <w:jc w:val="center"/>
        </w:trPr>
        <w:tc>
          <w:tcPr>
            <w:tcW w:w="4986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67D28" w14:textId="77777777" w:rsidR="002D1674" w:rsidRDefault="00000000">
            <w:pPr>
              <w:spacing w:before="40" w:after="40" w:line="264" w:lineRule="auto"/>
            </w:pPr>
            <w:proofErr w:type="spellStart"/>
            <w:r>
              <w:rPr>
                <w:b/>
                <w:color w:val="1F4E79"/>
                <w:sz w:val="19"/>
              </w:rPr>
              <w:t>Asignatura</w:t>
            </w:r>
            <w:proofErr w:type="spellEnd"/>
          </w:p>
        </w:tc>
        <w:tc>
          <w:tcPr>
            <w:tcW w:w="4986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C3C0C" w14:textId="77777777" w:rsidR="002D1674" w:rsidRDefault="00000000">
            <w:pPr>
              <w:spacing w:before="40" w:after="40" w:line="264" w:lineRule="auto"/>
            </w:pPr>
            <w:r>
              <w:rPr>
                <w:b/>
                <w:color w:val="1F4E79"/>
                <w:sz w:val="19"/>
              </w:rPr>
              <w:t>...............................................................</w:t>
            </w:r>
          </w:p>
        </w:tc>
      </w:tr>
      <w:tr w:rsidR="002D1674" w14:paraId="57272B0E" w14:textId="77777777">
        <w:trPr>
          <w:jc w:val="center"/>
        </w:trPr>
        <w:tc>
          <w:tcPr>
            <w:tcW w:w="49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0A53B" w14:textId="77777777" w:rsidR="002D1674" w:rsidRDefault="00000000">
            <w:pPr>
              <w:spacing w:before="40" w:after="40" w:line="264" w:lineRule="auto"/>
            </w:pPr>
            <w:r>
              <w:rPr>
                <w:sz w:val="19"/>
              </w:rPr>
              <w:t>Docente</w:t>
            </w:r>
          </w:p>
        </w:tc>
        <w:tc>
          <w:tcPr>
            <w:tcW w:w="49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F7C0F" w14:textId="77777777" w:rsidR="002D1674" w:rsidRDefault="00000000">
            <w:pPr>
              <w:spacing w:before="40" w:after="40" w:line="264" w:lineRule="auto"/>
            </w:pPr>
            <w:r>
              <w:rPr>
                <w:sz w:val="19"/>
              </w:rPr>
              <w:t>...............................................................</w:t>
            </w:r>
          </w:p>
        </w:tc>
      </w:tr>
      <w:tr w:rsidR="002D1674" w14:paraId="5104E5A8" w14:textId="77777777">
        <w:trPr>
          <w:jc w:val="center"/>
        </w:trPr>
        <w:tc>
          <w:tcPr>
            <w:tcW w:w="49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BAF99" w14:textId="77777777" w:rsidR="002D1674" w:rsidRDefault="00000000">
            <w:pPr>
              <w:spacing w:before="40" w:after="40" w:line="264" w:lineRule="auto"/>
            </w:pPr>
            <w:r>
              <w:rPr>
                <w:sz w:val="19"/>
              </w:rPr>
              <w:t>Equipo / Integrantes</w:t>
            </w:r>
          </w:p>
        </w:tc>
        <w:tc>
          <w:tcPr>
            <w:tcW w:w="49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7C4F8F" w14:textId="77777777" w:rsidR="002D1674" w:rsidRDefault="00000000">
            <w:pPr>
              <w:spacing w:before="40" w:after="40" w:line="264" w:lineRule="auto"/>
            </w:pPr>
            <w:r>
              <w:rPr>
                <w:sz w:val="19"/>
              </w:rPr>
              <w:t>...............................................................</w:t>
            </w:r>
          </w:p>
        </w:tc>
      </w:tr>
      <w:tr w:rsidR="002D1674" w14:paraId="59A1985D" w14:textId="77777777">
        <w:trPr>
          <w:jc w:val="center"/>
        </w:trPr>
        <w:tc>
          <w:tcPr>
            <w:tcW w:w="49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B4D86" w14:textId="77777777" w:rsidR="002D1674" w:rsidRDefault="00000000">
            <w:pPr>
              <w:spacing w:before="40" w:after="40" w:line="264" w:lineRule="auto"/>
            </w:pPr>
            <w:r>
              <w:rPr>
                <w:sz w:val="19"/>
              </w:rPr>
              <w:t>Organización / Caso</w:t>
            </w:r>
          </w:p>
        </w:tc>
        <w:tc>
          <w:tcPr>
            <w:tcW w:w="49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9F24F" w14:textId="77777777" w:rsidR="002D1674" w:rsidRDefault="00000000">
            <w:pPr>
              <w:spacing w:before="40" w:after="40" w:line="264" w:lineRule="auto"/>
            </w:pPr>
            <w:r>
              <w:rPr>
                <w:sz w:val="19"/>
              </w:rPr>
              <w:t>...............................................................</w:t>
            </w:r>
          </w:p>
        </w:tc>
      </w:tr>
      <w:tr w:rsidR="002D1674" w14:paraId="4F29FA6A" w14:textId="77777777">
        <w:trPr>
          <w:jc w:val="center"/>
        </w:trPr>
        <w:tc>
          <w:tcPr>
            <w:tcW w:w="49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5F158F" w14:textId="77777777" w:rsidR="002D1674" w:rsidRDefault="00000000">
            <w:pPr>
              <w:spacing w:before="40" w:after="40" w:line="264" w:lineRule="auto"/>
            </w:pPr>
            <w:r>
              <w:rPr>
                <w:sz w:val="19"/>
              </w:rPr>
              <w:t>Fecha</w:t>
            </w:r>
          </w:p>
        </w:tc>
        <w:tc>
          <w:tcPr>
            <w:tcW w:w="49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AC666" w14:textId="77777777" w:rsidR="002D1674" w:rsidRDefault="00000000">
            <w:pPr>
              <w:spacing w:before="40" w:after="40" w:line="264" w:lineRule="auto"/>
            </w:pPr>
            <w:r>
              <w:rPr>
                <w:sz w:val="19"/>
              </w:rPr>
              <w:t>...............................................................</w:t>
            </w:r>
          </w:p>
        </w:tc>
      </w:tr>
      <w:tr w:rsidR="002D1674" w14:paraId="0A837B3F" w14:textId="77777777">
        <w:trPr>
          <w:jc w:val="center"/>
        </w:trPr>
        <w:tc>
          <w:tcPr>
            <w:tcW w:w="49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7899AA" w14:textId="77777777" w:rsidR="002D1674" w:rsidRDefault="00000000">
            <w:pPr>
              <w:spacing w:before="40" w:after="40" w:line="264" w:lineRule="auto"/>
            </w:pPr>
            <w:r>
              <w:rPr>
                <w:sz w:val="19"/>
              </w:rPr>
              <w:t>Versión</w:t>
            </w:r>
          </w:p>
        </w:tc>
        <w:tc>
          <w:tcPr>
            <w:tcW w:w="49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BCA79" w14:textId="77777777" w:rsidR="002D1674" w:rsidRDefault="00000000">
            <w:pPr>
              <w:spacing w:before="40" w:after="40" w:line="264" w:lineRule="auto"/>
            </w:pPr>
            <w:r>
              <w:rPr>
                <w:sz w:val="19"/>
              </w:rPr>
              <w:t>...............................................................</w:t>
            </w:r>
          </w:p>
        </w:tc>
      </w:tr>
    </w:tbl>
    <w:p w14:paraId="711BD9F4" w14:textId="77777777" w:rsidR="002D1674" w:rsidRPr="00A67A7F" w:rsidRDefault="00000000">
      <w:pPr>
        <w:pStyle w:val="Ttulo1"/>
        <w:spacing w:before="200" w:after="80"/>
        <w:rPr>
          <w:lang w:val="es-CL"/>
        </w:rPr>
      </w:pPr>
      <w:r w:rsidRPr="00A67A7F">
        <w:rPr>
          <w:rFonts w:ascii="Aptos Display" w:hAnsi="Aptos Display"/>
          <w:color w:val="1F4E79"/>
          <w:sz w:val="30"/>
          <w:lang w:val="es-CL"/>
        </w:rPr>
        <w:t>1. Criterios de diseño de la propuesta</w:t>
      </w:r>
    </w:p>
    <w:p w14:paraId="54855D13" w14:textId="77777777" w:rsidR="002D1674" w:rsidRPr="00A67A7F" w:rsidRDefault="00000000">
      <w:pPr>
        <w:rPr>
          <w:lang w:val="es-CL"/>
        </w:rPr>
      </w:pPr>
      <w:r w:rsidRPr="00A67A7F">
        <w:rPr>
          <w:lang w:val="es-CL"/>
        </w:rPr>
        <w:t>La propuesta debe demostrar que la transformación digital no consiste solo en incorporar tecnología, sino en rediseñar procesos, decisiones, capacidades y experiencia de usuario para producir resultados sostenibles.</w:t>
      </w:r>
    </w:p>
    <w:p w14:paraId="1B50906D" w14:textId="77777777" w:rsidR="002D1674" w:rsidRPr="00A67A7F" w:rsidRDefault="00000000">
      <w:pPr>
        <w:pStyle w:val="Listaconvietas"/>
        <w:spacing w:after="40"/>
        <w:rPr>
          <w:lang w:val="es-CL"/>
        </w:rPr>
      </w:pPr>
      <w:r w:rsidRPr="00A67A7F">
        <w:rPr>
          <w:lang w:val="es-CL"/>
        </w:rPr>
        <w:t>Explicar con claridad qué problema de negocio, servicio o proceso se quiere resolver.</w:t>
      </w:r>
    </w:p>
    <w:p w14:paraId="7CC155FF" w14:textId="77777777" w:rsidR="002D1674" w:rsidRPr="00A67A7F" w:rsidRDefault="00000000">
      <w:pPr>
        <w:pStyle w:val="Listaconvietas"/>
        <w:spacing w:after="40"/>
        <w:rPr>
          <w:lang w:val="es-CL"/>
        </w:rPr>
      </w:pPr>
      <w:r w:rsidRPr="00A67A7F">
        <w:rPr>
          <w:lang w:val="es-CL"/>
        </w:rPr>
        <w:t>Justificar por qué una solución digital crea más valor que mantener la situación actual.</w:t>
      </w:r>
    </w:p>
    <w:p w14:paraId="200D24E1" w14:textId="77777777" w:rsidR="002D1674" w:rsidRPr="00A67A7F" w:rsidRDefault="00000000">
      <w:pPr>
        <w:pStyle w:val="Listaconvietas"/>
        <w:spacing w:after="40"/>
        <w:rPr>
          <w:lang w:val="es-CL"/>
        </w:rPr>
      </w:pPr>
      <w:r w:rsidRPr="00A67A7F">
        <w:rPr>
          <w:lang w:val="es-CL"/>
        </w:rPr>
        <w:t>Identificar beneficios medibles para usuarios, organización y sostenibilidad del sistema.</w:t>
      </w:r>
    </w:p>
    <w:p w14:paraId="334C8E5A" w14:textId="77777777" w:rsidR="002D1674" w:rsidRPr="00A67A7F" w:rsidRDefault="00000000">
      <w:pPr>
        <w:pStyle w:val="Listaconvietas"/>
        <w:spacing w:after="40"/>
        <w:rPr>
          <w:lang w:val="es-CL"/>
        </w:rPr>
      </w:pPr>
      <w:r w:rsidRPr="00A67A7F">
        <w:rPr>
          <w:lang w:val="es-CL"/>
        </w:rPr>
        <w:t>Plantear una implementación realista: gobernanza, datos, talento, riesgos, adopción y métricas.</w:t>
      </w:r>
    </w:p>
    <w:p w14:paraId="1AFDD888" w14:textId="77777777" w:rsidR="002D1674" w:rsidRDefault="00000000">
      <w:pPr>
        <w:pStyle w:val="Ttulo1"/>
        <w:spacing w:before="200" w:after="80"/>
      </w:pPr>
      <w:r>
        <w:rPr>
          <w:rFonts w:ascii="Aptos Display" w:hAnsi="Aptos Display"/>
          <w:color w:val="1F4E79"/>
          <w:sz w:val="30"/>
        </w:rPr>
        <w:t>2. Ficha general del proyecto</w:t>
      </w:r>
    </w:p>
    <w:tbl>
      <w:tblPr>
        <w:tblStyle w:val="Tablaconcuadrcula"/>
        <w:tblW w:w="0" w:type="auto"/>
        <w:jc w:val="center"/>
        <w:tblBorders>
          <w:top w:val="single" w:sz="8" w:space="0" w:color="AAB7C4"/>
          <w:left w:val="single" w:sz="8" w:space="0" w:color="AAB7C4"/>
          <w:bottom w:val="single" w:sz="8" w:space="0" w:color="AAB7C4"/>
          <w:right w:val="single" w:sz="8" w:space="0" w:color="AAB7C4"/>
          <w:insideH w:val="single" w:sz="8" w:space="0" w:color="AAB7C4"/>
          <w:insideV w:val="single" w:sz="8" w:space="0" w:color="AAB7C4"/>
        </w:tblBorders>
        <w:tblLook w:val="04A0" w:firstRow="1" w:lastRow="0" w:firstColumn="1" w:lastColumn="0" w:noHBand="0" w:noVBand="1"/>
      </w:tblPr>
      <w:tblGrid>
        <w:gridCol w:w="4504"/>
        <w:gridCol w:w="5448"/>
      </w:tblGrid>
      <w:tr w:rsidR="002D1674" w14:paraId="2E413C24" w14:textId="77777777">
        <w:trPr>
          <w:tblHeader/>
          <w:jc w:val="center"/>
        </w:trPr>
        <w:tc>
          <w:tcPr>
            <w:tcW w:w="498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897F9" w14:textId="77777777" w:rsidR="002D1674" w:rsidRDefault="00000000">
            <w:pPr>
              <w:spacing w:before="40" w:after="40" w:line="264" w:lineRule="auto"/>
            </w:pPr>
            <w:r>
              <w:rPr>
                <w:b/>
                <w:color w:val="1F4E79"/>
                <w:sz w:val="19"/>
              </w:rPr>
              <w:t>Campo</w:t>
            </w:r>
          </w:p>
        </w:tc>
        <w:tc>
          <w:tcPr>
            <w:tcW w:w="498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AF8A3" w14:textId="77777777" w:rsidR="002D1674" w:rsidRDefault="00000000">
            <w:pPr>
              <w:spacing w:before="40" w:after="40" w:line="264" w:lineRule="auto"/>
            </w:pPr>
            <w:r>
              <w:rPr>
                <w:b/>
                <w:color w:val="1F4E79"/>
                <w:sz w:val="19"/>
              </w:rPr>
              <w:t>Desarrollo del estudiante</w:t>
            </w:r>
          </w:p>
        </w:tc>
      </w:tr>
      <w:tr w:rsidR="002D1674" w14:paraId="4F570862" w14:textId="77777777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CEA07" w14:textId="77777777" w:rsidR="002D1674" w:rsidRDefault="00000000">
            <w:pPr>
              <w:spacing w:before="40" w:after="40" w:line="264" w:lineRule="auto"/>
            </w:pPr>
            <w:r>
              <w:rPr>
                <w:sz w:val="19"/>
              </w:rPr>
              <w:t>Nombre del proyecto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9AC3D1" w14:textId="77777777" w:rsidR="002D1674" w:rsidRDefault="002D1674">
            <w:pPr>
              <w:spacing w:before="40" w:after="40" w:line="264" w:lineRule="auto"/>
            </w:pPr>
          </w:p>
        </w:tc>
      </w:tr>
      <w:tr w:rsidR="002D1674" w14:paraId="4BF0E8A3" w14:textId="77777777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9812D" w14:textId="77777777" w:rsidR="002D1674" w:rsidRDefault="00000000">
            <w:pPr>
              <w:spacing w:before="40" w:after="40" w:line="264" w:lineRule="auto"/>
            </w:pPr>
            <w:r>
              <w:rPr>
                <w:sz w:val="19"/>
              </w:rPr>
              <w:t>Patrocinador / área solicitante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D7291" w14:textId="77777777" w:rsidR="002D1674" w:rsidRDefault="002D1674">
            <w:pPr>
              <w:spacing w:before="40" w:after="40" w:line="264" w:lineRule="auto"/>
            </w:pPr>
          </w:p>
        </w:tc>
      </w:tr>
      <w:tr w:rsidR="002D1674" w:rsidRPr="00116E09" w14:paraId="4C79D90C" w14:textId="77777777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198563" w14:textId="77777777" w:rsidR="002D1674" w:rsidRDefault="00000000">
            <w:pPr>
              <w:spacing w:before="40" w:after="40" w:line="264" w:lineRule="auto"/>
            </w:pPr>
            <w:r>
              <w:rPr>
                <w:sz w:val="19"/>
              </w:rPr>
              <w:t>Tipo de transformación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F0E72" w14:textId="77777777" w:rsidR="002D1674" w:rsidRPr="00A67A7F" w:rsidRDefault="00000000">
            <w:pPr>
              <w:spacing w:before="40" w:after="40" w:line="264" w:lineRule="auto"/>
              <w:rPr>
                <w:lang w:val="es-CL"/>
              </w:rPr>
            </w:pPr>
            <w:r w:rsidRPr="00A67A7F">
              <w:rPr>
                <w:sz w:val="19"/>
                <w:lang w:val="es-CL"/>
              </w:rPr>
              <w:t xml:space="preserve">☐ </w:t>
            </w:r>
            <w:proofErr w:type="gramStart"/>
            <w:r w:rsidRPr="00A67A7F">
              <w:rPr>
                <w:sz w:val="19"/>
                <w:lang w:val="es-CL"/>
              </w:rPr>
              <w:t>Procesos  ☐</w:t>
            </w:r>
            <w:proofErr w:type="gramEnd"/>
            <w:r w:rsidRPr="00A67A7F">
              <w:rPr>
                <w:sz w:val="19"/>
                <w:lang w:val="es-CL"/>
              </w:rPr>
              <w:t xml:space="preserve"> </w:t>
            </w:r>
            <w:proofErr w:type="gramStart"/>
            <w:r w:rsidRPr="00A67A7F">
              <w:rPr>
                <w:sz w:val="19"/>
                <w:lang w:val="es-CL"/>
              </w:rPr>
              <w:t>Servicios  ☐</w:t>
            </w:r>
            <w:proofErr w:type="gramEnd"/>
            <w:r w:rsidRPr="00A67A7F">
              <w:rPr>
                <w:sz w:val="19"/>
                <w:lang w:val="es-CL"/>
              </w:rPr>
              <w:t xml:space="preserve"> </w:t>
            </w:r>
            <w:proofErr w:type="gramStart"/>
            <w:r w:rsidRPr="00A67A7F">
              <w:rPr>
                <w:sz w:val="19"/>
                <w:lang w:val="es-CL"/>
              </w:rPr>
              <w:t>Datos  ☐</w:t>
            </w:r>
            <w:proofErr w:type="gramEnd"/>
            <w:r w:rsidRPr="00A67A7F">
              <w:rPr>
                <w:sz w:val="19"/>
                <w:lang w:val="es-CL"/>
              </w:rPr>
              <w:t xml:space="preserve"> </w:t>
            </w:r>
            <w:proofErr w:type="gramStart"/>
            <w:r w:rsidRPr="00A67A7F">
              <w:rPr>
                <w:sz w:val="19"/>
                <w:lang w:val="es-CL"/>
              </w:rPr>
              <w:t>Cultura  ☐</w:t>
            </w:r>
            <w:proofErr w:type="gramEnd"/>
            <w:r w:rsidRPr="00A67A7F">
              <w:rPr>
                <w:sz w:val="19"/>
                <w:lang w:val="es-CL"/>
              </w:rPr>
              <w:t xml:space="preserve"> </w:t>
            </w:r>
            <w:proofErr w:type="gramStart"/>
            <w:r w:rsidRPr="00A67A7F">
              <w:rPr>
                <w:sz w:val="19"/>
                <w:lang w:val="es-CL"/>
              </w:rPr>
              <w:t>Infraestructura  ☐</w:t>
            </w:r>
            <w:proofErr w:type="gramEnd"/>
            <w:r w:rsidRPr="00A67A7F">
              <w:rPr>
                <w:sz w:val="19"/>
                <w:lang w:val="es-CL"/>
              </w:rPr>
              <w:t xml:space="preserve"> IA / automatización</w:t>
            </w:r>
          </w:p>
        </w:tc>
      </w:tr>
      <w:tr w:rsidR="002D1674" w14:paraId="6F5C464F" w14:textId="77777777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86C96" w14:textId="35B6041E" w:rsidR="002D1674" w:rsidRDefault="00000000">
            <w:pPr>
              <w:spacing w:before="40" w:after="40" w:line="264" w:lineRule="auto"/>
            </w:pPr>
            <w:proofErr w:type="spellStart"/>
            <w:r>
              <w:rPr>
                <w:sz w:val="19"/>
              </w:rPr>
              <w:lastRenderedPageBreak/>
              <w:t>Problema</w:t>
            </w:r>
            <w:proofErr w:type="spellEnd"/>
            <w:r w:rsidR="00B50F5A">
              <w:rPr>
                <w:sz w:val="19"/>
              </w:rPr>
              <w:t>/</w:t>
            </w:r>
            <w:proofErr w:type="spellStart"/>
            <w:r w:rsidR="00B50F5A">
              <w:rPr>
                <w:sz w:val="19"/>
              </w:rPr>
              <w:t>oportunidad</w:t>
            </w:r>
            <w:proofErr w:type="spellEnd"/>
            <w:r w:rsidR="00B50F5A">
              <w:rPr>
                <w:sz w:val="19"/>
              </w:rPr>
              <w:t xml:space="preserve"> </w:t>
            </w:r>
            <w:r>
              <w:rPr>
                <w:sz w:val="19"/>
              </w:rPr>
              <w:t>central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A9E6C" w14:textId="77777777" w:rsidR="002D1674" w:rsidRDefault="002D1674">
            <w:pPr>
              <w:spacing w:before="40" w:after="40" w:line="264" w:lineRule="auto"/>
            </w:pPr>
          </w:p>
        </w:tc>
      </w:tr>
      <w:tr w:rsidR="002D1674" w14:paraId="2BB628D6" w14:textId="77777777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243EE" w14:textId="77777777" w:rsidR="002D1674" w:rsidRDefault="00000000">
            <w:pPr>
              <w:spacing w:before="40" w:after="40" w:line="264" w:lineRule="auto"/>
            </w:pPr>
            <w:r>
              <w:rPr>
                <w:sz w:val="19"/>
              </w:rPr>
              <w:t>Usuarios o beneficiarios principales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F4DC59" w14:textId="77777777" w:rsidR="002D1674" w:rsidRDefault="002D1674">
            <w:pPr>
              <w:spacing w:before="40" w:after="40" w:line="264" w:lineRule="auto"/>
            </w:pPr>
          </w:p>
        </w:tc>
      </w:tr>
      <w:tr w:rsidR="002D1674" w:rsidRPr="00116E09" w14:paraId="6C631ABA" w14:textId="77777777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495FCE" w14:textId="77777777" w:rsidR="002D1674" w:rsidRDefault="00000000">
            <w:pPr>
              <w:spacing w:before="40" w:after="40" w:line="264" w:lineRule="auto"/>
            </w:pPr>
            <w:r>
              <w:rPr>
                <w:sz w:val="19"/>
              </w:rPr>
              <w:t>Horizonte estimado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D0EF1" w14:textId="0C4681A1" w:rsidR="002D1674" w:rsidRPr="00A67A7F" w:rsidRDefault="00000000">
            <w:pPr>
              <w:spacing w:before="40" w:after="40" w:line="264" w:lineRule="auto"/>
              <w:rPr>
                <w:lang w:val="es-CL"/>
              </w:rPr>
            </w:pPr>
            <w:r w:rsidRPr="00A67A7F">
              <w:rPr>
                <w:sz w:val="19"/>
                <w:lang w:val="es-CL"/>
              </w:rPr>
              <w:t xml:space="preserve">☐ Corto plazo (0-6 </w:t>
            </w:r>
            <w:proofErr w:type="gramStart"/>
            <w:r w:rsidRPr="00A67A7F">
              <w:rPr>
                <w:sz w:val="19"/>
                <w:lang w:val="es-CL"/>
              </w:rPr>
              <w:t>meses)  ☐</w:t>
            </w:r>
            <w:proofErr w:type="gramEnd"/>
            <w:r w:rsidRPr="00A67A7F">
              <w:rPr>
                <w:sz w:val="19"/>
                <w:lang w:val="es-CL"/>
              </w:rPr>
              <w:t xml:space="preserve"> Mediano plazo (6-1</w:t>
            </w:r>
            <w:r w:rsidR="00B50F5A">
              <w:rPr>
                <w:sz w:val="19"/>
                <w:lang w:val="es-CL"/>
              </w:rPr>
              <w:t>2</w:t>
            </w:r>
            <w:r w:rsidRPr="00A67A7F">
              <w:rPr>
                <w:sz w:val="19"/>
                <w:lang w:val="es-CL"/>
              </w:rPr>
              <w:t xml:space="preserve"> </w:t>
            </w:r>
            <w:proofErr w:type="gramStart"/>
            <w:r w:rsidRPr="00A67A7F">
              <w:rPr>
                <w:sz w:val="19"/>
                <w:lang w:val="es-CL"/>
              </w:rPr>
              <w:t>meses)  ☐</w:t>
            </w:r>
            <w:proofErr w:type="gramEnd"/>
            <w:r w:rsidRPr="00A67A7F">
              <w:rPr>
                <w:sz w:val="19"/>
                <w:lang w:val="es-CL"/>
              </w:rPr>
              <w:t xml:space="preserve"> Largo plazo (&gt;18 meses)</w:t>
            </w:r>
          </w:p>
        </w:tc>
      </w:tr>
    </w:tbl>
    <w:p w14:paraId="31052FFB" w14:textId="77777777" w:rsidR="002D1674" w:rsidRPr="00A67A7F" w:rsidRDefault="002D1674">
      <w:pPr>
        <w:rPr>
          <w:lang w:val="es-CL"/>
        </w:rPr>
      </w:pPr>
    </w:p>
    <w:p w14:paraId="2F0E84EE" w14:textId="77777777" w:rsidR="002D1674" w:rsidRDefault="00000000">
      <w:pPr>
        <w:pStyle w:val="Ttulo1"/>
        <w:spacing w:before="200" w:after="80"/>
      </w:pPr>
      <w:r>
        <w:rPr>
          <w:rFonts w:ascii="Aptos Display" w:hAnsi="Aptos Display"/>
          <w:color w:val="1F4E79"/>
          <w:sz w:val="30"/>
        </w:rPr>
        <w:t>3. Contexto y oportunidad de transformación</w:t>
      </w:r>
    </w:p>
    <w:tbl>
      <w:tblPr>
        <w:tblW w:w="0" w:type="auto"/>
        <w:jc w:val="center"/>
        <w:tblBorders>
          <w:top w:val="single" w:sz="8" w:space="0" w:color="BFD6BF"/>
          <w:left w:val="single" w:sz="8" w:space="0" w:color="BFD6BF"/>
          <w:bottom w:val="single" w:sz="8" w:space="0" w:color="BFD6BF"/>
          <w:right w:val="single" w:sz="8" w:space="0" w:color="BFD6BF"/>
          <w:insideH w:val="single" w:sz="8" w:space="0" w:color="BFD6BF"/>
          <w:insideV w:val="single" w:sz="8" w:space="0" w:color="BFD6BF"/>
        </w:tblBorders>
        <w:tblLook w:val="04A0" w:firstRow="1" w:lastRow="0" w:firstColumn="1" w:lastColumn="0" w:noHBand="0" w:noVBand="1"/>
      </w:tblPr>
      <w:tblGrid>
        <w:gridCol w:w="9952"/>
      </w:tblGrid>
      <w:tr w:rsidR="002D1674" w:rsidRPr="00116E09" w14:paraId="51EB3905" w14:textId="77777777">
        <w:trPr>
          <w:jc w:val="center"/>
        </w:trPr>
        <w:tc>
          <w:tcPr>
            <w:tcW w:w="9972" w:type="dxa"/>
            <w:shd w:val="clear" w:color="auto" w:fill="E7F4E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0E62A5" w14:textId="77777777" w:rsidR="002D1674" w:rsidRPr="00A67A7F" w:rsidRDefault="00000000">
            <w:pPr>
              <w:spacing w:after="0"/>
              <w:rPr>
                <w:lang w:val="es-CL"/>
              </w:rPr>
            </w:pPr>
            <w:r w:rsidRPr="00A67A7F">
              <w:rPr>
                <w:b/>
                <w:color w:val="2E7D32"/>
                <w:lang w:val="es-CL"/>
              </w:rPr>
              <w:t xml:space="preserve">Qué debe evidenciarse: </w:t>
            </w:r>
            <w:r w:rsidRPr="00A67A7F">
              <w:rPr>
                <w:lang w:val="es-CL"/>
              </w:rPr>
              <w:t>Describir la situación actual con datos, síntomas observables y consecuencias. Nada de escribir “se necesita innovar” y creer que eso ya es diagnóstico.</w:t>
            </w:r>
          </w:p>
        </w:tc>
      </w:tr>
    </w:tbl>
    <w:p w14:paraId="47F74FEE" w14:textId="77777777" w:rsidR="002D1674" w:rsidRPr="00A67A7F" w:rsidRDefault="002D1674">
      <w:pPr>
        <w:rPr>
          <w:lang w:val="es-CL"/>
        </w:rPr>
      </w:pPr>
    </w:p>
    <w:tbl>
      <w:tblPr>
        <w:tblStyle w:val="Tablaconcuadrcula"/>
        <w:tblW w:w="0" w:type="auto"/>
        <w:jc w:val="center"/>
        <w:tblBorders>
          <w:top w:val="single" w:sz="8" w:space="0" w:color="AAB7C4"/>
          <w:left w:val="single" w:sz="8" w:space="0" w:color="AAB7C4"/>
          <w:bottom w:val="single" w:sz="8" w:space="0" w:color="AAB7C4"/>
          <w:right w:val="single" w:sz="8" w:space="0" w:color="AAB7C4"/>
          <w:insideH w:val="single" w:sz="8" w:space="0" w:color="AAB7C4"/>
          <w:insideV w:val="single" w:sz="8" w:space="0" w:color="AAB7C4"/>
        </w:tblBorders>
        <w:tblLook w:val="04A0" w:firstRow="1" w:lastRow="0" w:firstColumn="1" w:lastColumn="0" w:noHBand="0" w:noVBand="1"/>
      </w:tblPr>
      <w:tblGrid>
        <w:gridCol w:w="4461"/>
        <w:gridCol w:w="5491"/>
      </w:tblGrid>
      <w:tr w:rsidR="002D1674" w14:paraId="5FFE587A" w14:textId="77777777">
        <w:trPr>
          <w:tblHeader/>
          <w:jc w:val="center"/>
        </w:trPr>
        <w:tc>
          <w:tcPr>
            <w:tcW w:w="498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23280" w14:textId="77777777" w:rsidR="002D1674" w:rsidRDefault="00000000">
            <w:pPr>
              <w:spacing w:before="40" w:after="40" w:line="264" w:lineRule="auto"/>
            </w:pPr>
            <w:r>
              <w:rPr>
                <w:b/>
                <w:color w:val="1F4E79"/>
                <w:sz w:val="19"/>
              </w:rPr>
              <w:t>Campo</w:t>
            </w:r>
          </w:p>
        </w:tc>
        <w:tc>
          <w:tcPr>
            <w:tcW w:w="498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85EEC" w14:textId="77777777" w:rsidR="002D1674" w:rsidRDefault="00000000">
            <w:pPr>
              <w:spacing w:before="40" w:after="40" w:line="264" w:lineRule="auto"/>
            </w:pPr>
            <w:r>
              <w:rPr>
                <w:b/>
                <w:color w:val="1F4E79"/>
                <w:sz w:val="19"/>
              </w:rPr>
              <w:t>Desarrollo del estudiante</w:t>
            </w:r>
          </w:p>
        </w:tc>
      </w:tr>
      <w:tr w:rsidR="002D1674" w14:paraId="132399B0" w14:textId="77777777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952ADE" w14:textId="77777777" w:rsidR="002D1674" w:rsidRDefault="00000000">
            <w:pPr>
              <w:spacing w:before="40" w:after="40" w:line="264" w:lineRule="auto"/>
            </w:pPr>
            <w:r>
              <w:rPr>
                <w:sz w:val="19"/>
              </w:rPr>
              <w:t>Situación actual (AS-IS)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9A6BBA" w14:textId="77777777" w:rsidR="002D1674" w:rsidRDefault="00000000">
            <w:pPr>
              <w:spacing w:before="40" w:after="40" w:line="264" w:lineRule="auto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  <w:tr w:rsidR="002D1674" w14:paraId="478D9119" w14:textId="77777777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BA39E" w14:textId="77777777" w:rsidR="002D1674" w:rsidRDefault="00000000">
            <w:pPr>
              <w:spacing w:before="40" w:after="40" w:line="264" w:lineRule="auto"/>
            </w:pPr>
            <w:r>
              <w:rPr>
                <w:sz w:val="19"/>
              </w:rPr>
              <w:t>Dolores operativos / ineficiencias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50C475" w14:textId="77777777" w:rsidR="002D1674" w:rsidRDefault="00000000">
            <w:pPr>
              <w:spacing w:before="40" w:after="40" w:line="264" w:lineRule="auto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  <w:tr w:rsidR="002D1674" w:rsidRPr="00116E09" w14:paraId="7D0FFD1F" w14:textId="77777777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448B2" w14:textId="77777777" w:rsidR="002D1674" w:rsidRPr="00A67A7F" w:rsidRDefault="00000000">
            <w:pPr>
              <w:spacing w:before="40" w:after="40" w:line="264" w:lineRule="auto"/>
              <w:rPr>
                <w:lang w:val="es-CL"/>
              </w:rPr>
            </w:pPr>
            <w:r w:rsidRPr="00A67A7F">
              <w:rPr>
                <w:sz w:val="19"/>
                <w:lang w:val="es-CL"/>
              </w:rPr>
              <w:t>Impacto actual en tiempo, costo, calidad, experiencia o riesgo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59B9F" w14:textId="77777777" w:rsidR="002D1674" w:rsidRPr="00A67A7F" w:rsidRDefault="00000000">
            <w:pPr>
              <w:spacing w:before="40" w:after="40" w:line="264" w:lineRule="auto"/>
              <w:rPr>
                <w:lang w:val="es-CL"/>
              </w:rPr>
            </w:pPr>
            <w:r w:rsidRPr="00A67A7F">
              <w:rPr>
                <w:sz w:val="19"/>
                <w:lang w:val="es-CL"/>
              </w:rPr>
              <w:br/>
            </w:r>
            <w:r w:rsidRPr="00A67A7F">
              <w:rPr>
                <w:sz w:val="19"/>
                <w:lang w:val="es-CL"/>
              </w:rPr>
              <w:br/>
            </w:r>
          </w:p>
        </w:tc>
      </w:tr>
      <w:tr w:rsidR="002D1674" w:rsidRPr="00116E09" w14:paraId="46DC8BE6" w14:textId="77777777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E90B6" w14:textId="77777777" w:rsidR="002D1674" w:rsidRPr="00A67A7F" w:rsidRDefault="00000000">
            <w:pPr>
              <w:spacing w:before="40" w:after="40" w:line="264" w:lineRule="auto"/>
              <w:rPr>
                <w:lang w:val="es-CL"/>
              </w:rPr>
            </w:pPr>
            <w:r w:rsidRPr="00A67A7F">
              <w:rPr>
                <w:sz w:val="19"/>
                <w:lang w:val="es-CL"/>
              </w:rPr>
              <w:t>Tendencias tecnológicas o regulatorias que hacen urgente actuar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B27919" w14:textId="77777777" w:rsidR="002D1674" w:rsidRPr="00A67A7F" w:rsidRDefault="00000000">
            <w:pPr>
              <w:spacing w:before="40" w:after="40" w:line="264" w:lineRule="auto"/>
              <w:rPr>
                <w:lang w:val="es-CL"/>
              </w:rPr>
            </w:pPr>
            <w:r w:rsidRPr="00A67A7F">
              <w:rPr>
                <w:sz w:val="19"/>
                <w:lang w:val="es-CL"/>
              </w:rPr>
              <w:br/>
            </w:r>
            <w:r w:rsidRPr="00A67A7F">
              <w:rPr>
                <w:sz w:val="19"/>
                <w:lang w:val="es-CL"/>
              </w:rPr>
              <w:br/>
            </w:r>
          </w:p>
        </w:tc>
      </w:tr>
      <w:tr w:rsidR="002D1674" w:rsidRPr="00116E09" w14:paraId="37D3EBBC" w14:textId="77777777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EFCBE7" w14:textId="77777777" w:rsidR="002D1674" w:rsidRPr="00A67A7F" w:rsidRDefault="00000000">
            <w:pPr>
              <w:spacing w:before="40" w:after="40" w:line="264" w:lineRule="auto"/>
              <w:rPr>
                <w:lang w:val="es-CL"/>
              </w:rPr>
            </w:pPr>
            <w:r w:rsidRPr="00A67A7F">
              <w:rPr>
                <w:sz w:val="19"/>
                <w:lang w:val="es-CL"/>
              </w:rPr>
              <w:t>Consecuencia de no ejecutar el proyecto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6E0C20" w14:textId="77777777" w:rsidR="002D1674" w:rsidRPr="00A67A7F" w:rsidRDefault="00000000">
            <w:pPr>
              <w:spacing w:before="40" w:after="40" w:line="264" w:lineRule="auto"/>
              <w:rPr>
                <w:lang w:val="es-CL"/>
              </w:rPr>
            </w:pPr>
            <w:r w:rsidRPr="00A67A7F">
              <w:rPr>
                <w:sz w:val="19"/>
                <w:lang w:val="es-CL"/>
              </w:rPr>
              <w:br/>
            </w:r>
            <w:r w:rsidRPr="00A67A7F">
              <w:rPr>
                <w:sz w:val="19"/>
                <w:lang w:val="es-CL"/>
              </w:rPr>
              <w:br/>
            </w:r>
          </w:p>
        </w:tc>
      </w:tr>
    </w:tbl>
    <w:p w14:paraId="58076968" w14:textId="77777777" w:rsidR="002D1674" w:rsidRDefault="002D1674">
      <w:pPr>
        <w:rPr>
          <w:lang w:val="es-CL"/>
        </w:rPr>
      </w:pPr>
    </w:p>
    <w:p w14:paraId="5ED8C143" w14:textId="77777777" w:rsidR="00B50F5A" w:rsidRDefault="00B50F5A">
      <w:pPr>
        <w:rPr>
          <w:lang w:val="es-CL"/>
        </w:rPr>
      </w:pPr>
    </w:p>
    <w:p w14:paraId="5913AEE9" w14:textId="77777777" w:rsidR="00B50F5A" w:rsidRDefault="00B50F5A">
      <w:pPr>
        <w:rPr>
          <w:lang w:val="es-CL"/>
        </w:rPr>
      </w:pPr>
    </w:p>
    <w:p w14:paraId="607A8AAD" w14:textId="77777777" w:rsidR="00B50F5A" w:rsidRDefault="00B50F5A">
      <w:pPr>
        <w:rPr>
          <w:lang w:val="es-CL"/>
        </w:rPr>
      </w:pPr>
    </w:p>
    <w:p w14:paraId="6C038834" w14:textId="77777777" w:rsidR="00B50F5A" w:rsidRDefault="00B50F5A">
      <w:pPr>
        <w:rPr>
          <w:lang w:val="es-CL"/>
        </w:rPr>
      </w:pPr>
    </w:p>
    <w:p w14:paraId="69A8F491" w14:textId="77777777" w:rsidR="00B50F5A" w:rsidRPr="00A67A7F" w:rsidRDefault="00B50F5A">
      <w:pPr>
        <w:rPr>
          <w:lang w:val="es-CL"/>
        </w:rPr>
      </w:pPr>
    </w:p>
    <w:p w14:paraId="2F639A04" w14:textId="77777777" w:rsidR="002D1674" w:rsidRPr="00A67A7F" w:rsidRDefault="00000000">
      <w:pPr>
        <w:pStyle w:val="Ttulo1"/>
        <w:spacing w:before="200" w:after="80"/>
        <w:rPr>
          <w:lang w:val="es-CL"/>
        </w:rPr>
      </w:pPr>
      <w:r w:rsidRPr="00A67A7F">
        <w:rPr>
          <w:rFonts w:ascii="Aptos Display" w:hAnsi="Aptos Display"/>
          <w:color w:val="1F4E79"/>
          <w:sz w:val="30"/>
          <w:lang w:val="es-CL"/>
        </w:rPr>
        <w:lastRenderedPageBreak/>
        <w:t>4. Alineación estratégica y generación de valor</w:t>
      </w:r>
    </w:p>
    <w:tbl>
      <w:tblPr>
        <w:tblStyle w:val="Tablaconcuadrcula"/>
        <w:tblW w:w="0" w:type="auto"/>
        <w:jc w:val="center"/>
        <w:tblBorders>
          <w:top w:val="single" w:sz="8" w:space="0" w:color="AAB7C4"/>
          <w:left w:val="single" w:sz="8" w:space="0" w:color="AAB7C4"/>
          <w:bottom w:val="single" w:sz="8" w:space="0" w:color="AAB7C4"/>
          <w:right w:val="single" w:sz="8" w:space="0" w:color="AAB7C4"/>
          <w:insideH w:val="single" w:sz="8" w:space="0" w:color="AAB7C4"/>
          <w:insideV w:val="single" w:sz="8" w:space="0" w:color="AAB7C4"/>
        </w:tblBorders>
        <w:tblLook w:val="04A0" w:firstRow="1" w:lastRow="0" w:firstColumn="1" w:lastColumn="0" w:noHBand="0" w:noVBand="1"/>
      </w:tblPr>
      <w:tblGrid>
        <w:gridCol w:w="3317"/>
        <w:gridCol w:w="3318"/>
        <w:gridCol w:w="3317"/>
      </w:tblGrid>
      <w:tr w:rsidR="002D1674" w14:paraId="0A093014" w14:textId="77777777">
        <w:trPr>
          <w:tblHeader/>
          <w:jc w:val="center"/>
        </w:trPr>
        <w:tc>
          <w:tcPr>
            <w:tcW w:w="332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86020" w14:textId="77777777" w:rsidR="002D1674" w:rsidRDefault="00000000">
            <w:pPr>
              <w:spacing w:before="40" w:after="40" w:line="264" w:lineRule="auto"/>
            </w:pPr>
            <w:proofErr w:type="spellStart"/>
            <w:r>
              <w:rPr>
                <w:b/>
                <w:color w:val="1F4E79"/>
                <w:sz w:val="19"/>
              </w:rPr>
              <w:t>Objetivo</w:t>
            </w:r>
            <w:proofErr w:type="spellEnd"/>
            <w:r>
              <w:rPr>
                <w:b/>
                <w:color w:val="1F4E79"/>
                <w:sz w:val="19"/>
              </w:rPr>
              <w:t xml:space="preserve"> </w:t>
            </w:r>
            <w:proofErr w:type="spellStart"/>
            <w:r>
              <w:rPr>
                <w:b/>
                <w:color w:val="1F4E79"/>
                <w:sz w:val="19"/>
              </w:rPr>
              <w:t>estratégico</w:t>
            </w:r>
            <w:proofErr w:type="spellEnd"/>
          </w:p>
        </w:tc>
        <w:tc>
          <w:tcPr>
            <w:tcW w:w="332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C68D8" w14:textId="77777777" w:rsidR="002D1674" w:rsidRDefault="00000000">
            <w:pPr>
              <w:spacing w:before="40" w:after="40" w:line="264" w:lineRule="auto"/>
            </w:pPr>
            <w:r>
              <w:rPr>
                <w:b/>
                <w:color w:val="1F4E79"/>
                <w:sz w:val="19"/>
              </w:rPr>
              <w:t>Contribución del proyecto</w:t>
            </w:r>
          </w:p>
        </w:tc>
        <w:tc>
          <w:tcPr>
            <w:tcW w:w="332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BEE94D" w14:textId="77777777" w:rsidR="002D1674" w:rsidRDefault="00000000">
            <w:pPr>
              <w:spacing w:before="40" w:after="40" w:line="264" w:lineRule="auto"/>
            </w:pPr>
            <w:r>
              <w:rPr>
                <w:b/>
                <w:color w:val="1F4E79"/>
                <w:sz w:val="19"/>
              </w:rPr>
              <w:t>Indicador de éxito</w:t>
            </w:r>
          </w:p>
        </w:tc>
      </w:tr>
      <w:tr w:rsidR="002D1674" w14:paraId="0AC55612" w14:textId="77777777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6218C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C1A6C4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77BCD" w14:textId="77777777" w:rsidR="002D1674" w:rsidRDefault="002D1674">
            <w:pPr>
              <w:spacing w:before="40" w:after="40" w:line="264" w:lineRule="auto"/>
            </w:pPr>
          </w:p>
        </w:tc>
      </w:tr>
      <w:tr w:rsidR="002D1674" w14:paraId="46AEDA39" w14:textId="77777777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3A7E9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D7867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0CA54" w14:textId="77777777" w:rsidR="002D1674" w:rsidRDefault="002D1674">
            <w:pPr>
              <w:spacing w:before="40" w:after="40" w:line="264" w:lineRule="auto"/>
            </w:pPr>
          </w:p>
        </w:tc>
      </w:tr>
      <w:tr w:rsidR="002D1674" w14:paraId="6488FDBC" w14:textId="77777777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69127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B53D7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C54AB" w14:textId="77777777" w:rsidR="002D1674" w:rsidRDefault="002D1674">
            <w:pPr>
              <w:spacing w:before="40" w:after="40" w:line="264" w:lineRule="auto"/>
            </w:pPr>
          </w:p>
        </w:tc>
      </w:tr>
    </w:tbl>
    <w:p w14:paraId="767AF86D" w14:textId="77777777" w:rsidR="002D1674" w:rsidRDefault="002D1674"/>
    <w:tbl>
      <w:tblPr>
        <w:tblStyle w:val="Tablaconcuadrcula"/>
        <w:tblW w:w="0" w:type="auto"/>
        <w:jc w:val="center"/>
        <w:tblBorders>
          <w:top w:val="single" w:sz="8" w:space="0" w:color="AAB7C4"/>
          <w:left w:val="single" w:sz="8" w:space="0" w:color="AAB7C4"/>
          <w:bottom w:val="single" w:sz="8" w:space="0" w:color="AAB7C4"/>
          <w:right w:val="single" w:sz="8" w:space="0" w:color="AAB7C4"/>
          <w:insideH w:val="single" w:sz="8" w:space="0" w:color="AAB7C4"/>
          <w:insideV w:val="single" w:sz="8" w:space="0" w:color="AAB7C4"/>
        </w:tblBorders>
        <w:tblLook w:val="04A0" w:firstRow="1" w:lastRow="0" w:firstColumn="1" w:lastColumn="0" w:noHBand="0" w:noVBand="1"/>
      </w:tblPr>
      <w:tblGrid>
        <w:gridCol w:w="3318"/>
        <w:gridCol w:w="3317"/>
        <w:gridCol w:w="3317"/>
      </w:tblGrid>
      <w:tr w:rsidR="002D1674" w14:paraId="213DC4D0" w14:textId="77777777">
        <w:trPr>
          <w:tblHeader/>
          <w:jc w:val="center"/>
        </w:trPr>
        <w:tc>
          <w:tcPr>
            <w:tcW w:w="332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995359" w14:textId="77777777" w:rsidR="002D1674" w:rsidRDefault="00000000">
            <w:pPr>
              <w:spacing w:before="40" w:after="40" w:line="264" w:lineRule="auto"/>
            </w:pPr>
            <w:r>
              <w:rPr>
                <w:b/>
                <w:color w:val="1F4E79"/>
                <w:sz w:val="19"/>
              </w:rPr>
              <w:t>Dimensión de valor</w:t>
            </w:r>
          </w:p>
        </w:tc>
        <w:tc>
          <w:tcPr>
            <w:tcW w:w="332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1F70F3" w14:textId="77777777" w:rsidR="002D1674" w:rsidRDefault="00000000">
            <w:pPr>
              <w:spacing w:before="40" w:after="40" w:line="264" w:lineRule="auto"/>
            </w:pPr>
            <w:r>
              <w:rPr>
                <w:b/>
                <w:color w:val="1F4E79"/>
                <w:sz w:val="19"/>
              </w:rPr>
              <w:t>Beneficio esperado</w:t>
            </w:r>
          </w:p>
        </w:tc>
        <w:tc>
          <w:tcPr>
            <w:tcW w:w="332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3CD82C" w14:textId="77777777" w:rsidR="002D1674" w:rsidRDefault="00000000">
            <w:pPr>
              <w:spacing w:before="40" w:after="40" w:line="264" w:lineRule="auto"/>
            </w:pPr>
            <w:r>
              <w:rPr>
                <w:b/>
                <w:color w:val="1F4E79"/>
                <w:sz w:val="19"/>
              </w:rPr>
              <w:t>Cómo se medirá</w:t>
            </w:r>
          </w:p>
        </w:tc>
      </w:tr>
      <w:tr w:rsidR="002D1674" w14:paraId="4E7480D3" w14:textId="77777777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41536" w14:textId="77777777" w:rsidR="002D1674" w:rsidRDefault="00000000">
            <w:pPr>
              <w:spacing w:before="40" w:after="40" w:line="264" w:lineRule="auto"/>
            </w:pPr>
            <w:r>
              <w:rPr>
                <w:sz w:val="19"/>
              </w:rPr>
              <w:t>Financiero / eficiencia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9E948D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B5E08F" w14:textId="77777777" w:rsidR="002D1674" w:rsidRDefault="002D1674">
            <w:pPr>
              <w:spacing w:before="40" w:after="40" w:line="264" w:lineRule="auto"/>
            </w:pPr>
          </w:p>
        </w:tc>
      </w:tr>
      <w:tr w:rsidR="002D1674" w14:paraId="749E18BB" w14:textId="77777777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7F054D" w14:textId="77777777" w:rsidR="002D1674" w:rsidRDefault="00000000">
            <w:pPr>
              <w:spacing w:before="40" w:after="40" w:line="264" w:lineRule="auto"/>
            </w:pPr>
            <w:r>
              <w:rPr>
                <w:sz w:val="19"/>
              </w:rPr>
              <w:t>Cliente / usuario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B5555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5691C" w14:textId="77777777" w:rsidR="002D1674" w:rsidRDefault="002D1674">
            <w:pPr>
              <w:spacing w:before="40" w:after="40" w:line="264" w:lineRule="auto"/>
            </w:pPr>
          </w:p>
        </w:tc>
      </w:tr>
      <w:tr w:rsidR="002D1674" w14:paraId="5E11A73E" w14:textId="77777777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7BBA9" w14:textId="77777777" w:rsidR="002D1674" w:rsidRDefault="00000000">
            <w:pPr>
              <w:spacing w:before="40" w:after="40" w:line="264" w:lineRule="auto"/>
            </w:pPr>
            <w:r>
              <w:rPr>
                <w:sz w:val="19"/>
              </w:rPr>
              <w:t>Operacional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573ACE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7C6C8" w14:textId="77777777" w:rsidR="002D1674" w:rsidRDefault="002D1674">
            <w:pPr>
              <w:spacing w:before="40" w:after="40" w:line="264" w:lineRule="auto"/>
            </w:pPr>
          </w:p>
        </w:tc>
      </w:tr>
      <w:tr w:rsidR="002D1674" w14:paraId="0EEA0C08" w14:textId="77777777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9E564" w14:textId="77777777" w:rsidR="002D1674" w:rsidRDefault="00000000">
            <w:pPr>
              <w:spacing w:before="40" w:after="40" w:line="264" w:lineRule="auto"/>
            </w:pPr>
            <w:r>
              <w:rPr>
                <w:sz w:val="19"/>
              </w:rPr>
              <w:t>Aprendizaje / capacidades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20E70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0A1BF" w14:textId="77777777" w:rsidR="002D1674" w:rsidRDefault="002D1674">
            <w:pPr>
              <w:spacing w:before="40" w:after="40" w:line="264" w:lineRule="auto"/>
            </w:pPr>
          </w:p>
        </w:tc>
      </w:tr>
      <w:tr w:rsidR="002D1674" w14:paraId="4C7C7A80" w14:textId="77777777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DC5B1C" w14:textId="77777777" w:rsidR="002D1674" w:rsidRDefault="00000000">
            <w:pPr>
              <w:spacing w:before="40" w:after="40" w:line="264" w:lineRule="auto"/>
            </w:pPr>
            <w:r>
              <w:rPr>
                <w:sz w:val="19"/>
              </w:rPr>
              <w:t>Sostenibilidad / impacto responsable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01098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985BD" w14:textId="77777777" w:rsidR="002D1674" w:rsidRDefault="002D1674">
            <w:pPr>
              <w:spacing w:before="40" w:after="40" w:line="264" w:lineRule="auto"/>
            </w:pPr>
          </w:p>
        </w:tc>
      </w:tr>
    </w:tbl>
    <w:p w14:paraId="2CA0ECC5" w14:textId="77777777" w:rsidR="002D1674" w:rsidRDefault="002D1674"/>
    <w:p w14:paraId="34A81F9A" w14:textId="324E89FF" w:rsidR="002D1674" w:rsidRDefault="00A67A7F">
      <w:pPr>
        <w:pStyle w:val="Ttulo1"/>
        <w:spacing w:before="200" w:after="80"/>
      </w:pPr>
      <w:r>
        <w:rPr>
          <w:rFonts w:ascii="Aptos Display" w:hAnsi="Aptos Display"/>
          <w:color w:val="1F4E79"/>
          <w:sz w:val="30"/>
        </w:rPr>
        <w:t>5. Stakeholders, usuarios y adopción</w:t>
      </w:r>
    </w:p>
    <w:tbl>
      <w:tblPr>
        <w:tblStyle w:val="Tablaconcuadrcula"/>
        <w:tblW w:w="0" w:type="auto"/>
        <w:jc w:val="center"/>
        <w:tblBorders>
          <w:top w:val="single" w:sz="8" w:space="0" w:color="AAB7C4"/>
          <w:left w:val="single" w:sz="8" w:space="0" w:color="AAB7C4"/>
          <w:bottom w:val="single" w:sz="8" w:space="0" w:color="AAB7C4"/>
          <w:right w:val="single" w:sz="8" w:space="0" w:color="AAB7C4"/>
          <w:insideH w:val="single" w:sz="8" w:space="0" w:color="AAB7C4"/>
          <w:insideV w:val="single" w:sz="8" w:space="0" w:color="AAB7C4"/>
        </w:tblBorders>
        <w:tblLook w:val="04A0" w:firstRow="1" w:lastRow="0" w:firstColumn="1" w:lastColumn="0" w:noHBand="0" w:noVBand="1"/>
      </w:tblPr>
      <w:tblGrid>
        <w:gridCol w:w="3316"/>
        <w:gridCol w:w="3317"/>
        <w:gridCol w:w="3319"/>
      </w:tblGrid>
      <w:tr w:rsidR="002D1674" w14:paraId="14C8A345" w14:textId="77777777">
        <w:trPr>
          <w:tblHeader/>
          <w:jc w:val="center"/>
        </w:trPr>
        <w:tc>
          <w:tcPr>
            <w:tcW w:w="332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12F36" w14:textId="77777777" w:rsidR="002D1674" w:rsidRDefault="00000000">
            <w:pPr>
              <w:spacing w:before="40" w:after="40" w:line="264" w:lineRule="auto"/>
            </w:pPr>
            <w:r>
              <w:rPr>
                <w:b/>
                <w:color w:val="1F4E79"/>
                <w:sz w:val="19"/>
              </w:rPr>
              <w:t>Actor / grupo</w:t>
            </w:r>
          </w:p>
        </w:tc>
        <w:tc>
          <w:tcPr>
            <w:tcW w:w="332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D0368" w14:textId="77777777" w:rsidR="002D1674" w:rsidRDefault="00000000">
            <w:pPr>
              <w:spacing w:before="40" w:after="40" w:line="264" w:lineRule="auto"/>
            </w:pPr>
            <w:r>
              <w:rPr>
                <w:b/>
                <w:color w:val="1F4E79"/>
                <w:sz w:val="19"/>
              </w:rPr>
              <w:t>Interés o expectativa</w:t>
            </w:r>
          </w:p>
        </w:tc>
        <w:tc>
          <w:tcPr>
            <w:tcW w:w="332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88FFC" w14:textId="77777777" w:rsidR="002D1674" w:rsidRDefault="00000000">
            <w:pPr>
              <w:spacing w:before="40" w:after="40" w:line="264" w:lineRule="auto"/>
            </w:pPr>
            <w:r>
              <w:rPr>
                <w:b/>
                <w:color w:val="1F4E79"/>
                <w:sz w:val="19"/>
              </w:rPr>
              <w:t>Estrategia de involucramiento</w:t>
            </w:r>
          </w:p>
        </w:tc>
      </w:tr>
      <w:tr w:rsidR="002D1674" w14:paraId="5660E574" w14:textId="77777777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C570B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143E0C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D58B4" w14:textId="77777777" w:rsidR="002D1674" w:rsidRDefault="002D1674">
            <w:pPr>
              <w:spacing w:before="40" w:after="40" w:line="264" w:lineRule="auto"/>
            </w:pPr>
          </w:p>
        </w:tc>
      </w:tr>
      <w:tr w:rsidR="002D1674" w14:paraId="33E56A04" w14:textId="77777777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4F7AD7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872EF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DF2B8" w14:textId="77777777" w:rsidR="002D1674" w:rsidRDefault="002D1674">
            <w:pPr>
              <w:spacing w:before="40" w:after="40" w:line="264" w:lineRule="auto"/>
            </w:pPr>
          </w:p>
        </w:tc>
      </w:tr>
      <w:tr w:rsidR="002D1674" w14:paraId="0B35F0FB" w14:textId="77777777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0E7F5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F66F1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CE339" w14:textId="77777777" w:rsidR="002D1674" w:rsidRDefault="002D1674">
            <w:pPr>
              <w:spacing w:before="40" w:after="40" w:line="264" w:lineRule="auto"/>
            </w:pPr>
          </w:p>
        </w:tc>
      </w:tr>
      <w:tr w:rsidR="002D1674" w14:paraId="351ECBBB" w14:textId="77777777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A769F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57666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ABE937" w14:textId="77777777" w:rsidR="002D1674" w:rsidRDefault="002D1674">
            <w:pPr>
              <w:spacing w:before="40" w:after="40" w:line="264" w:lineRule="auto"/>
            </w:pPr>
          </w:p>
        </w:tc>
      </w:tr>
    </w:tbl>
    <w:p w14:paraId="797A9C39" w14:textId="77777777" w:rsidR="002D1674" w:rsidRDefault="002D1674"/>
    <w:tbl>
      <w:tblPr>
        <w:tblStyle w:val="Tablaconcuadrcula"/>
        <w:tblW w:w="0" w:type="auto"/>
        <w:jc w:val="center"/>
        <w:tblBorders>
          <w:top w:val="single" w:sz="8" w:space="0" w:color="AAB7C4"/>
          <w:left w:val="single" w:sz="8" w:space="0" w:color="AAB7C4"/>
          <w:bottom w:val="single" w:sz="8" w:space="0" w:color="AAB7C4"/>
          <w:right w:val="single" w:sz="8" w:space="0" w:color="AAB7C4"/>
          <w:insideH w:val="single" w:sz="8" w:space="0" w:color="AAB7C4"/>
          <w:insideV w:val="single" w:sz="8" w:space="0" w:color="AAB7C4"/>
        </w:tblBorders>
        <w:tblLook w:val="04A0" w:firstRow="1" w:lastRow="0" w:firstColumn="1" w:lastColumn="0" w:noHBand="0" w:noVBand="1"/>
      </w:tblPr>
      <w:tblGrid>
        <w:gridCol w:w="3317"/>
        <w:gridCol w:w="3317"/>
        <w:gridCol w:w="3318"/>
      </w:tblGrid>
      <w:tr w:rsidR="002D1674" w14:paraId="0DB7DDC0" w14:textId="77777777">
        <w:trPr>
          <w:tblHeader/>
          <w:jc w:val="center"/>
        </w:trPr>
        <w:tc>
          <w:tcPr>
            <w:tcW w:w="332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827FF" w14:textId="77777777" w:rsidR="002D1674" w:rsidRDefault="00000000">
            <w:pPr>
              <w:spacing w:before="40" w:after="40" w:line="264" w:lineRule="auto"/>
            </w:pPr>
            <w:r>
              <w:rPr>
                <w:b/>
                <w:color w:val="1F4E79"/>
                <w:sz w:val="19"/>
              </w:rPr>
              <w:t>Usuario clave</w:t>
            </w:r>
          </w:p>
        </w:tc>
        <w:tc>
          <w:tcPr>
            <w:tcW w:w="332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B3540D" w14:textId="77777777" w:rsidR="002D1674" w:rsidRPr="00A67A7F" w:rsidRDefault="00000000">
            <w:pPr>
              <w:spacing w:before="40" w:after="40" w:line="264" w:lineRule="auto"/>
              <w:rPr>
                <w:lang w:val="es-CL"/>
              </w:rPr>
            </w:pPr>
            <w:r w:rsidRPr="00A67A7F">
              <w:rPr>
                <w:b/>
                <w:color w:val="1F4E79"/>
                <w:sz w:val="19"/>
                <w:lang w:val="es-CL"/>
              </w:rPr>
              <w:t>Cambio esperado en su forma de trabajo</w:t>
            </w:r>
          </w:p>
        </w:tc>
        <w:tc>
          <w:tcPr>
            <w:tcW w:w="332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C5EA6" w14:textId="77777777" w:rsidR="002D1674" w:rsidRDefault="00000000">
            <w:pPr>
              <w:spacing w:before="40" w:after="40" w:line="264" w:lineRule="auto"/>
            </w:pPr>
            <w:r>
              <w:rPr>
                <w:b/>
                <w:color w:val="1F4E79"/>
                <w:sz w:val="19"/>
              </w:rPr>
              <w:t xml:space="preserve">Riesgo de </w:t>
            </w:r>
            <w:proofErr w:type="spellStart"/>
            <w:r>
              <w:rPr>
                <w:b/>
                <w:color w:val="1F4E79"/>
                <w:sz w:val="19"/>
              </w:rPr>
              <w:t>resistencia</w:t>
            </w:r>
            <w:proofErr w:type="spellEnd"/>
            <w:r>
              <w:rPr>
                <w:b/>
                <w:color w:val="1F4E79"/>
                <w:sz w:val="19"/>
              </w:rPr>
              <w:t xml:space="preserve"> / </w:t>
            </w:r>
            <w:proofErr w:type="spellStart"/>
            <w:r>
              <w:rPr>
                <w:b/>
                <w:color w:val="1F4E79"/>
                <w:sz w:val="19"/>
              </w:rPr>
              <w:t>acción</w:t>
            </w:r>
            <w:proofErr w:type="spellEnd"/>
          </w:p>
        </w:tc>
      </w:tr>
      <w:tr w:rsidR="002D1674" w14:paraId="09A6441A" w14:textId="77777777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2C140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C9E6D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D67DD5" w14:textId="77777777" w:rsidR="002D1674" w:rsidRDefault="002D1674">
            <w:pPr>
              <w:spacing w:before="40" w:after="40" w:line="264" w:lineRule="auto"/>
            </w:pPr>
          </w:p>
        </w:tc>
      </w:tr>
      <w:tr w:rsidR="002D1674" w14:paraId="100E3A2B" w14:textId="77777777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F4641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6F6EA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B5DE7" w14:textId="77777777" w:rsidR="002D1674" w:rsidRDefault="002D1674">
            <w:pPr>
              <w:spacing w:before="40" w:after="40" w:line="264" w:lineRule="auto"/>
            </w:pPr>
          </w:p>
        </w:tc>
      </w:tr>
      <w:tr w:rsidR="002D1674" w14:paraId="59FB329C" w14:textId="77777777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A2F88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5E38D1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67D8C" w14:textId="77777777" w:rsidR="002D1674" w:rsidRDefault="002D1674">
            <w:pPr>
              <w:spacing w:before="40" w:after="40" w:line="264" w:lineRule="auto"/>
            </w:pPr>
          </w:p>
        </w:tc>
      </w:tr>
    </w:tbl>
    <w:p w14:paraId="14D160D8" w14:textId="77777777" w:rsidR="002D1674" w:rsidRDefault="002D1674"/>
    <w:p w14:paraId="3F7CED99" w14:textId="42B7FC8B" w:rsidR="002D1674" w:rsidRPr="00A67A7F" w:rsidRDefault="00A67A7F">
      <w:pPr>
        <w:pStyle w:val="Ttulo1"/>
        <w:spacing w:before="200" w:after="80"/>
        <w:rPr>
          <w:lang w:val="es-CL"/>
        </w:rPr>
      </w:pPr>
      <w:r w:rsidRPr="00A67A7F">
        <w:rPr>
          <w:rFonts w:ascii="Aptos Display" w:hAnsi="Aptos Display"/>
          <w:color w:val="1F4E79"/>
          <w:sz w:val="30"/>
          <w:lang w:val="es-CL"/>
        </w:rPr>
        <w:lastRenderedPageBreak/>
        <w:t>6. Diagnóstico digital y capacidades requeridas</w:t>
      </w:r>
    </w:p>
    <w:tbl>
      <w:tblPr>
        <w:tblStyle w:val="Tablaconcuadrcula"/>
        <w:tblW w:w="0" w:type="auto"/>
        <w:jc w:val="center"/>
        <w:tblBorders>
          <w:top w:val="single" w:sz="8" w:space="0" w:color="AAB7C4"/>
          <w:left w:val="single" w:sz="8" w:space="0" w:color="AAB7C4"/>
          <w:bottom w:val="single" w:sz="8" w:space="0" w:color="AAB7C4"/>
          <w:right w:val="single" w:sz="8" w:space="0" w:color="AAB7C4"/>
          <w:insideH w:val="single" w:sz="8" w:space="0" w:color="AAB7C4"/>
          <w:insideV w:val="single" w:sz="8" w:space="0" w:color="AAB7C4"/>
        </w:tblBorders>
        <w:tblLook w:val="04A0" w:firstRow="1" w:lastRow="0" w:firstColumn="1" w:lastColumn="0" w:noHBand="0" w:noVBand="1"/>
      </w:tblPr>
      <w:tblGrid>
        <w:gridCol w:w="3318"/>
        <w:gridCol w:w="3317"/>
        <w:gridCol w:w="3317"/>
      </w:tblGrid>
      <w:tr w:rsidR="002D1674" w14:paraId="217D67DE" w14:textId="77777777">
        <w:trPr>
          <w:tblHeader/>
          <w:jc w:val="center"/>
        </w:trPr>
        <w:tc>
          <w:tcPr>
            <w:tcW w:w="332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3EA16" w14:textId="77777777" w:rsidR="002D1674" w:rsidRDefault="00000000">
            <w:pPr>
              <w:spacing w:before="40" w:after="40" w:line="264" w:lineRule="auto"/>
            </w:pPr>
            <w:proofErr w:type="spellStart"/>
            <w:r>
              <w:rPr>
                <w:b/>
                <w:color w:val="1F4E79"/>
                <w:sz w:val="19"/>
              </w:rPr>
              <w:t>Componente</w:t>
            </w:r>
            <w:proofErr w:type="spellEnd"/>
          </w:p>
        </w:tc>
        <w:tc>
          <w:tcPr>
            <w:tcW w:w="332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283039" w14:textId="77777777" w:rsidR="002D1674" w:rsidRDefault="00000000">
            <w:pPr>
              <w:spacing w:before="40" w:after="40" w:line="264" w:lineRule="auto"/>
            </w:pPr>
            <w:r>
              <w:rPr>
                <w:b/>
                <w:color w:val="1F4E79"/>
                <w:sz w:val="19"/>
              </w:rPr>
              <w:t>Situación actual</w:t>
            </w:r>
          </w:p>
        </w:tc>
        <w:tc>
          <w:tcPr>
            <w:tcW w:w="332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ED991" w14:textId="77777777" w:rsidR="002D1674" w:rsidRDefault="00000000">
            <w:pPr>
              <w:spacing w:before="40" w:after="40" w:line="264" w:lineRule="auto"/>
            </w:pPr>
            <w:r>
              <w:rPr>
                <w:b/>
                <w:color w:val="1F4E79"/>
                <w:sz w:val="19"/>
              </w:rPr>
              <w:t>Brecha / capacidad requerida</w:t>
            </w:r>
          </w:p>
        </w:tc>
      </w:tr>
      <w:tr w:rsidR="002D1674" w14:paraId="2DD90D59" w14:textId="77777777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68178" w14:textId="77777777" w:rsidR="002D1674" w:rsidRDefault="00000000">
            <w:pPr>
              <w:spacing w:before="40" w:after="40" w:line="264" w:lineRule="auto"/>
            </w:pPr>
            <w:r>
              <w:rPr>
                <w:sz w:val="19"/>
              </w:rPr>
              <w:t>Procesos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A1BFEC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C86B7" w14:textId="77777777" w:rsidR="002D1674" w:rsidRDefault="002D1674">
            <w:pPr>
              <w:spacing w:before="40" w:after="40" w:line="264" w:lineRule="auto"/>
            </w:pPr>
          </w:p>
        </w:tc>
      </w:tr>
      <w:tr w:rsidR="002D1674" w14:paraId="61DCA0C2" w14:textId="77777777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1D443" w14:textId="77777777" w:rsidR="002D1674" w:rsidRDefault="00000000">
            <w:pPr>
              <w:spacing w:before="40" w:after="40" w:line="264" w:lineRule="auto"/>
            </w:pPr>
            <w:r>
              <w:rPr>
                <w:sz w:val="19"/>
              </w:rPr>
              <w:t>Datos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9912BD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0B500" w14:textId="77777777" w:rsidR="002D1674" w:rsidRDefault="002D1674">
            <w:pPr>
              <w:spacing w:before="40" w:after="40" w:line="264" w:lineRule="auto"/>
            </w:pPr>
          </w:p>
        </w:tc>
      </w:tr>
      <w:tr w:rsidR="002D1674" w14:paraId="41BDAF60" w14:textId="77777777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10118F" w14:textId="77777777" w:rsidR="002D1674" w:rsidRDefault="00000000">
            <w:pPr>
              <w:spacing w:before="40" w:after="40" w:line="264" w:lineRule="auto"/>
            </w:pPr>
            <w:r>
              <w:rPr>
                <w:sz w:val="19"/>
              </w:rPr>
              <w:t>Tecnología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7E880B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35F9D1" w14:textId="77777777" w:rsidR="002D1674" w:rsidRDefault="002D1674">
            <w:pPr>
              <w:spacing w:before="40" w:after="40" w:line="264" w:lineRule="auto"/>
            </w:pPr>
          </w:p>
        </w:tc>
      </w:tr>
      <w:tr w:rsidR="002D1674" w14:paraId="7ED777AA" w14:textId="77777777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DD7A9" w14:textId="77777777" w:rsidR="002D1674" w:rsidRDefault="00000000">
            <w:pPr>
              <w:spacing w:before="40" w:after="40" w:line="264" w:lineRule="auto"/>
            </w:pPr>
            <w:r>
              <w:rPr>
                <w:sz w:val="19"/>
              </w:rPr>
              <w:t>Ciberseguridad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472372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796F7" w14:textId="77777777" w:rsidR="002D1674" w:rsidRDefault="002D1674">
            <w:pPr>
              <w:spacing w:before="40" w:after="40" w:line="264" w:lineRule="auto"/>
            </w:pPr>
          </w:p>
        </w:tc>
      </w:tr>
      <w:tr w:rsidR="002D1674" w14:paraId="69B8548F" w14:textId="77777777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6B15D" w14:textId="77777777" w:rsidR="002D1674" w:rsidRDefault="00000000">
            <w:pPr>
              <w:spacing w:before="40" w:after="40" w:line="264" w:lineRule="auto"/>
            </w:pPr>
            <w:r>
              <w:rPr>
                <w:sz w:val="19"/>
              </w:rPr>
              <w:t>Talento / habilidades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F1953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9B4525" w14:textId="77777777" w:rsidR="002D1674" w:rsidRDefault="002D1674">
            <w:pPr>
              <w:spacing w:before="40" w:after="40" w:line="264" w:lineRule="auto"/>
            </w:pPr>
          </w:p>
        </w:tc>
      </w:tr>
      <w:tr w:rsidR="002D1674" w14:paraId="2DC9436F" w14:textId="77777777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90F406" w14:textId="77777777" w:rsidR="002D1674" w:rsidRDefault="00000000">
            <w:pPr>
              <w:spacing w:before="40" w:after="40" w:line="264" w:lineRule="auto"/>
            </w:pPr>
            <w:r>
              <w:rPr>
                <w:sz w:val="19"/>
              </w:rPr>
              <w:t>Gobierno y normas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E709B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62CFC4" w14:textId="77777777" w:rsidR="002D1674" w:rsidRDefault="002D1674">
            <w:pPr>
              <w:spacing w:before="40" w:after="40" w:line="264" w:lineRule="auto"/>
            </w:pPr>
          </w:p>
        </w:tc>
      </w:tr>
    </w:tbl>
    <w:p w14:paraId="1D2CB9C4" w14:textId="77777777" w:rsidR="002D1674" w:rsidRDefault="002D1674"/>
    <w:p w14:paraId="57DF4FC5" w14:textId="3342F48D" w:rsidR="002D1674" w:rsidRPr="00A67A7F" w:rsidRDefault="00A67A7F">
      <w:pPr>
        <w:pStyle w:val="Ttulo1"/>
        <w:spacing w:before="200" w:after="80"/>
        <w:rPr>
          <w:lang w:val="es-CL"/>
        </w:rPr>
      </w:pPr>
      <w:r w:rsidRPr="00A67A7F">
        <w:rPr>
          <w:rFonts w:ascii="Aptos Display" w:hAnsi="Aptos Display"/>
          <w:color w:val="1F4E79"/>
          <w:sz w:val="30"/>
          <w:lang w:val="es-CL"/>
        </w:rPr>
        <w:t>7. Propuesta de solución y alcance</w:t>
      </w:r>
    </w:p>
    <w:tbl>
      <w:tblPr>
        <w:tblStyle w:val="Tablaconcuadrcula"/>
        <w:tblW w:w="0" w:type="auto"/>
        <w:jc w:val="center"/>
        <w:tblBorders>
          <w:top w:val="single" w:sz="8" w:space="0" w:color="AAB7C4"/>
          <w:left w:val="single" w:sz="8" w:space="0" w:color="AAB7C4"/>
          <w:bottom w:val="single" w:sz="8" w:space="0" w:color="AAB7C4"/>
          <w:right w:val="single" w:sz="8" w:space="0" w:color="AAB7C4"/>
          <w:insideH w:val="single" w:sz="8" w:space="0" w:color="AAB7C4"/>
          <w:insideV w:val="single" w:sz="8" w:space="0" w:color="AAB7C4"/>
        </w:tblBorders>
        <w:tblLook w:val="04A0" w:firstRow="1" w:lastRow="0" w:firstColumn="1" w:lastColumn="0" w:noHBand="0" w:noVBand="1"/>
      </w:tblPr>
      <w:tblGrid>
        <w:gridCol w:w="4460"/>
        <w:gridCol w:w="5492"/>
      </w:tblGrid>
      <w:tr w:rsidR="002D1674" w14:paraId="1E2567E6" w14:textId="77777777">
        <w:trPr>
          <w:tblHeader/>
          <w:jc w:val="center"/>
        </w:trPr>
        <w:tc>
          <w:tcPr>
            <w:tcW w:w="498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0421EB" w14:textId="77777777" w:rsidR="002D1674" w:rsidRDefault="00000000">
            <w:pPr>
              <w:spacing w:before="40" w:after="40" w:line="264" w:lineRule="auto"/>
            </w:pPr>
            <w:r>
              <w:rPr>
                <w:b/>
                <w:color w:val="1F4E79"/>
                <w:sz w:val="19"/>
              </w:rPr>
              <w:t>Campo</w:t>
            </w:r>
          </w:p>
        </w:tc>
        <w:tc>
          <w:tcPr>
            <w:tcW w:w="498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95F6B0" w14:textId="77777777" w:rsidR="002D1674" w:rsidRDefault="00000000">
            <w:pPr>
              <w:spacing w:before="40" w:after="40" w:line="264" w:lineRule="auto"/>
            </w:pPr>
            <w:r>
              <w:rPr>
                <w:b/>
                <w:color w:val="1F4E79"/>
                <w:sz w:val="19"/>
              </w:rPr>
              <w:t>Desarrollo del estudiante</w:t>
            </w:r>
          </w:p>
        </w:tc>
      </w:tr>
      <w:tr w:rsidR="002D1674" w14:paraId="7D0578EA" w14:textId="77777777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FB19B" w14:textId="77777777" w:rsidR="002D1674" w:rsidRDefault="00000000">
            <w:pPr>
              <w:spacing w:before="40" w:after="40" w:line="264" w:lineRule="auto"/>
            </w:pPr>
            <w:r>
              <w:rPr>
                <w:sz w:val="19"/>
              </w:rPr>
              <w:t>Solución digital propuesta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D52FD" w14:textId="77777777" w:rsidR="002D1674" w:rsidRDefault="00000000">
            <w:pPr>
              <w:spacing w:before="40" w:after="40" w:line="264" w:lineRule="auto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  <w:tr w:rsidR="002D1674" w:rsidRPr="00116E09" w14:paraId="5E67E7FB" w14:textId="77777777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CB460" w14:textId="77777777" w:rsidR="002D1674" w:rsidRPr="00A67A7F" w:rsidRDefault="00000000">
            <w:pPr>
              <w:spacing w:before="40" w:after="40" w:line="264" w:lineRule="auto"/>
              <w:rPr>
                <w:lang w:val="es-CL"/>
              </w:rPr>
            </w:pPr>
            <w:r w:rsidRPr="00A67A7F">
              <w:rPr>
                <w:sz w:val="19"/>
                <w:lang w:val="es-CL"/>
              </w:rPr>
              <w:t>Componentes principales de la solución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09B05" w14:textId="77777777" w:rsidR="002D1674" w:rsidRPr="00A67A7F" w:rsidRDefault="00000000">
            <w:pPr>
              <w:spacing w:before="40" w:after="40" w:line="264" w:lineRule="auto"/>
              <w:rPr>
                <w:lang w:val="es-CL"/>
              </w:rPr>
            </w:pPr>
            <w:r w:rsidRPr="00A67A7F">
              <w:rPr>
                <w:sz w:val="19"/>
                <w:lang w:val="es-CL"/>
              </w:rPr>
              <w:br/>
            </w:r>
            <w:r w:rsidRPr="00A67A7F">
              <w:rPr>
                <w:sz w:val="19"/>
                <w:lang w:val="es-CL"/>
              </w:rPr>
              <w:br/>
            </w:r>
          </w:p>
        </w:tc>
      </w:tr>
      <w:tr w:rsidR="002D1674" w14:paraId="60C1350E" w14:textId="77777777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3B67DE" w14:textId="77777777" w:rsidR="002D1674" w:rsidRDefault="00000000">
            <w:pPr>
              <w:spacing w:before="40" w:after="40" w:line="264" w:lineRule="auto"/>
            </w:pPr>
            <w:proofErr w:type="spellStart"/>
            <w:r>
              <w:rPr>
                <w:sz w:val="19"/>
              </w:rPr>
              <w:t>Supuestos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críticos</w:t>
            </w:r>
            <w:proofErr w:type="spellEnd"/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C87C4" w14:textId="77777777" w:rsidR="002D1674" w:rsidRDefault="00000000">
            <w:pPr>
              <w:spacing w:before="40" w:after="40" w:line="264" w:lineRule="auto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  <w:tr w:rsidR="002D1674" w14:paraId="3C8E7F56" w14:textId="77777777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D4588" w14:textId="77777777" w:rsidR="002D1674" w:rsidRDefault="00000000">
            <w:pPr>
              <w:spacing w:before="40" w:after="40" w:line="264" w:lineRule="auto"/>
            </w:pPr>
            <w:r>
              <w:rPr>
                <w:sz w:val="19"/>
              </w:rPr>
              <w:t>Fuera de alcance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15E61" w14:textId="77777777" w:rsidR="002D1674" w:rsidRDefault="00000000">
            <w:pPr>
              <w:spacing w:before="40" w:after="40" w:line="264" w:lineRule="auto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  <w:tr w:rsidR="002D1674" w14:paraId="1EC8CEA2" w14:textId="77777777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7E6C0" w14:textId="77777777" w:rsidR="002D1674" w:rsidRDefault="00000000">
            <w:pPr>
              <w:spacing w:before="40" w:after="40" w:line="264" w:lineRule="auto"/>
            </w:pPr>
            <w:r>
              <w:rPr>
                <w:sz w:val="19"/>
              </w:rPr>
              <w:t>Restricciones relevantes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C2BCA" w14:textId="77777777" w:rsidR="002D1674" w:rsidRDefault="00000000">
            <w:pPr>
              <w:spacing w:before="40" w:after="40" w:line="264" w:lineRule="auto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</w:tbl>
    <w:p w14:paraId="18ABE60F" w14:textId="77777777" w:rsidR="002D1674" w:rsidRDefault="002D1674"/>
    <w:p w14:paraId="5AC0E018" w14:textId="77777777" w:rsidR="00B50F5A" w:rsidRDefault="00B50F5A"/>
    <w:p w14:paraId="26F473D7" w14:textId="77777777" w:rsidR="00B50F5A" w:rsidRDefault="00B50F5A"/>
    <w:p w14:paraId="03E65061" w14:textId="77777777" w:rsidR="00B50F5A" w:rsidRDefault="00B50F5A"/>
    <w:tbl>
      <w:tblPr>
        <w:tblStyle w:val="Tablaconcuadrcula"/>
        <w:tblW w:w="0" w:type="auto"/>
        <w:jc w:val="center"/>
        <w:tblBorders>
          <w:top w:val="single" w:sz="8" w:space="0" w:color="AAB7C4"/>
          <w:left w:val="single" w:sz="8" w:space="0" w:color="AAB7C4"/>
          <w:bottom w:val="single" w:sz="8" w:space="0" w:color="AAB7C4"/>
          <w:right w:val="single" w:sz="8" w:space="0" w:color="AAB7C4"/>
          <w:insideH w:val="single" w:sz="8" w:space="0" w:color="AAB7C4"/>
          <w:insideV w:val="single" w:sz="8" w:space="0" w:color="AAB7C4"/>
        </w:tblBorders>
        <w:tblLook w:val="04A0" w:firstRow="1" w:lastRow="0" w:firstColumn="1" w:lastColumn="0" w:noHBand="0" w:noVBand="1"/>
      </w:tblPr>
      <w:tblGrid>
        <w:gridCol w:w="3317"/>
        <w:gridCol w:w="3318"/>
        <w:gridCol w:w="3317"/>
      </w:tblGrid>
      <w:tr w:rsidR="002D1674" w14:paraId="7C1F2848" w14:textId="77777777">
        <w:trPr>
          <w:tblHeader/>
          <w:jc w:val="center"/>
        </w:trPr>
        <w:tc>
          <w:tcPr>
            <w:tcW w:w="332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A592B0" w14:textId="77777777" w:rsidR="002D1674" w:rsidRDefault="00000000">
            <w:pPr>
              <w:spacing w:before="40" w:after="40" w:line="264" w:lineRule="auto"/>
            </w:pPr>
            <w:r>
              <w:rPr>
                <w:b/>
                <w:color w:val="1F4E79"/>
                <w:sz w:val="19"/>
              </w:rPr>
              <w:lastRenderedPageBreak/>
              <w:t>Entregable</w:t>
            </w:r>
          </w:p>
        </w:tc>
        <w:tc>
          <w:tcPr>
            <w:tcW w:w="332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9171F" w14:textId="77777777" w:rsidR="002D1674" w:rsidRDefault="00000000">
            <w:pPr>
              <w:spacing w:before="40" w:after="40" w:line="264" w:lineRule="auto"/>
            </w:pPr>
            <w:r>
              <w:rPr>
                <w:b/>
                <w:color w:val="1F4E79"/>
                <w:sz w:val="19"/>
              </w:rPr>
              <w:t>Descripción breve</w:t>
            </w:r>
          </w:p>
        </w:tc>
        <w:tc>
          <w:tcPr>
            <w:tcW w:w="332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8C80A" w14:textId="77777777" w:rsidR="002D1674" w:rsidRDefault="00000000">
            <w:pPr>
              <w:spacing w:before="40" w:after="40" w:line="264" w:lineRule="auto"/>
            </w:pPr>
            <w:r>
              <w:rPr>
                <w:b/>
                <w:color w:val="1F4E79"/>
                <w:sz w:val="19"/>
              </w:rPr>
              <w:t>Criterio de aceptación</w:t>
            </w:r>
          </w:p>
        </w:tc>
      </w:tr>
      <w:tr w:rsidR="002D1674" w14:paraId="0DE2B4B8" w14:textId="77777777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94DB6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072D30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D5DC1" w14:textId="77777777" w:rsidR="002D1674" w:rsidRDefault="002D1674">
            <w:pPr>
              <w:spacing w:before="40" w:after="40" w:line="264" w:lineRule="auto"/>
            </w:pPr>
          </w:p>
        </w:tc>
      </w:tr>
      <w:tr w:rsidR="002D1674" w14:paraId="66438213" w14:textId="77777777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3BB735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F04738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E8F673" w14:textId="77777777" w:rsidR="002D1674" w:rsidRDefault="002D1674">
            <w:pPr>
              <w:spacing w:before="40" w:after="40" w:line="264" w:lineRule="auto"/>
            </w:pPr>
          </w:p>
        </w:tc>
      </w:tr>
      <w:tr w:rsidR="002D1674" w14:paraId="52ECA2E8" w14:textId="77777777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20D1C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1DCED3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9464D2" w14:textId="77777777" w:rsidR="002D1674" w:rsidRDefault="002D1674">
            <w:pPr>
              <w:spacing w:before="40" w:after="40" w:line="264" w:lineRule="auto"/>
            </w:pPr>
          </w:p>
        </w:tc>
      </w:tr>
      <w:tr w:rsidR="002D1674" w14:paraId="59FB09C5" w14:textId="77777777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327738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4907C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7C987" w14:textId="77777777" w:rsidR="002D1674" w:rsidRDefault="002D1674">
            <w:pPr>
              <w:spacing w:before="40" w:after="40" w:line="264" w:lineRule="auto"/>
            </w:pPr>
          </w:p>
        </w:tc>
      </w:tr>
    </w:tbl>
    <w:p w14:paraId="0EB2C095" w14:textId="77777777" w:rsidR="002D1674" w:rsidRDefault="002D1674"/>
    <w:p w14:paraId="7A92CAD3" w14:textId="77777777" w:rsidR="002D1674" w:rsidRDefault="002D1674">
      <w:pPr>
        <w:sectPr w:rsidR="002D1674">
          <w:footerReference w:type="default" r:id="rId8"/>
          <w:pgSz w:w="12240" w:h="15840"/>
          <w:pgMar w:top="1134" w:right="1134" w:bottom="964" w:left="1134" w:header="720" w:footer="720" w:gutter="0"/>
          <w:cols w:space="720"/>
          <w:docGrid w:linePitch="360"/>
        </w:sectPr>
      </w:pPr>
    </w:p>
    <w:p w14:paraId="6C7BF16B" w14:textId="39D80C13" w:rsidR="002D1674" w:rsidRDefault="00A67A7F">
      <w:pPr>
        <w:pStyle w:val="Ttulo1"/>
        <w:spacing w:before="200" w:after="80"/>
      </w:pPr>
      <w:r>
        <w:rPr>
          <w:rFonts w:ascii="Aptos Display" w:hAnsi="Aptos Display"/>
          <w:color w:val="1F4E79"/>
          <w:sz w:val="30"/>
        </w:rPr>
        <w:lastRenderedPageBreak/>
        <w:t>8. Modelo de implementación / roadmap</w:t>
      </w:r>
    </w:p>
    <w:tbl>
      <w:tblPr>
        <w:tblStyle w:val="Tablaconcuadrcula"/>
        <w:tblW w:w="0" w:type="auto"/>
        <w:jc w:val="center"/>
        <w:tblBorders>
          <w:top w:val="single" w:sz="8" w:space="0" w:color="AAB7C4"/>
          <w:left w:val="single" w:sz="8" w:space="0" w:color="AAB7C4"/>
          <w:bottom w:val="single" w:sz="8" w:space="0" w:color="AAB7C4"/>
          <w:right w:val="single" w:sz="8" w:space="0" w:color="AAB7C4"/>
          <w:insideH w:val="single" w:sz="8" w:space="0" w:color="AAB7C4"/>
          <w:insideV w:val="single" w:sz="8" w:space="0" w:color="AAB7C4"/>
        </w:tblBorders>
        <w:tblLook w:val="04A0" w:firstRow="1" w:lastRow="0" w:firstColumn="1" w:lastColumn="0" w:noHBand="0" w:noVBand="1"/>
      </w:tblPr>
      <w:tblGrid>
        <w:gridCol w:w="3318"/>
        <w:gridCol w:w="3317"/>
        <w:gridCol w:w="3317"/>
      </w:tblGrid>
      <w:tr w:rsidR="002D1674" w14:paraId="42EE8A92" w14:textId="77777777">
        <w:trPr>
          <w:tblHeader/>
          <w:jc w:val="center"/>
        </w:trPr>
        <w:tc>
          <w:tcPr>
            <w:tcW w:w="332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97DF2" w14:textId="77777777" w:rsidR="002D1674" w:rsidRDefault="00000000">
            <w:pPr>
              <w:spacing w:before="40" w:after="40" w:line="264" w:lineRule="auto"/>
            </w:pPr>
            <w:r>
              <w:rPr>
                <w:b/>
                <w:color w:val="1F4E79"/>
                <w:sz w:val="19"/>
              </w:rPr>
              <w:t>Fase</w:t>
            </w:r>
          </w:p>
        </w:tc>
        <w:tc>
          <w:tcPr>
            <w:tcW w:w="332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1924B" w14:textId="77777777" w:rsidR="002D1674" w:rsidRDefault="00000000">
            <w:pPr>
              <w:spacing w:before="40" w:after="40" w:line="264" w:lineRule="auto"/>
            </w:pPr>
            <w:r>
              <w:rPr>
                <w:b/>
                <w:color w:val="1F4E79"/>
                <w:sz w:val="19"/>
              </w:rPr>
              <w:t>Objetivo de la fase</w:t>
            </w:r>
          </w:p>
        </w:tc>
        <w:tc>
          <w:tcPr>
            <w:tcW w:w="332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617DF" w14:textId="77777777" w:rsidR="002D1674" w:rsidRDefault="00000000">
            <w:pPr>
              <w:spacing w:before="40" w:after="40" w:line="264" w:lineRule="auto"/>
            </w:pPr>
            <w:r>
              <w:rPr>
                <w:b/>
                <w:color w:val="1F4E79"/>
                <w:sz w:val="19"/>
              </w:rPr>
              <w:t>Duración / hitos</w:t>
            </w:r>
          </w:p>
        </w:tc>
      </w:tr>
      <w:tr w:rsidR="002D1674" w14:paraId="454698E1" w14:textId="77777777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6E498" w14:textId="77777777" w:rsidR="002D1674" w:rsidRDefault="00000000">
            <w:pPr>
              <w:spacing w:before="40" w:after="40" w:line="264" w:lineRule="auto"/>
            </w:pPr>
            <w:r>
              <w:rPr>
                <w:sz w:val="19"/>
              </w:rPr>
              <w:t>1. Descubrimiento y validación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C8817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DB145" w14:textId="77777777" w:rsidR="002D1674" w:rsidRDefault="002D1674">
            <w:pPr>
              <w:spacing w:before="40" w:after="40" w:line="264" w:lineRule="auto"/>
            </w:pPr>
          </w:p>
        </w:tc>
      </w:tr>
      <w:tr w:rsidR="002D1674" w14:paraId="4EB84DF1" w14:textId="77777777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63D065" w14:textId="77777777" w:rsidR="002D1674" w:rsidRDefault="00000000">
            <w:pPr>
              <w:spacing w:before="40" w:after="40" w:line="264" w:lineRule="auto"/>
            </w:pPr>
            <w:r>
              <w:rPr>
                <w:sz w:val="19"/>
              </w:rPr>
              <w:t>2. Diseño de solución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3E98AB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3BA21" w14:textId="77777777" w:rsidR="002D1674" w:rsidRDefault="002D1674">
            <w:pPr>
              <w:spacing w:before="40" w:after="40" w:line="264" w:lineRule="auto"/>
            </w:pPr>
          </w:p>
        </w:tc>
      </w:tr>
      <w:tr w:rsidR="002D1674" w14:paraId="19E6DA8D" w14:textId="77777777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2FB1C" w14:textId="77777777" w:rsidR="002D1674" w:rsidRDefault="00000000">
            <w:pPr>
              <w:spacing w:before="40" w:after="40" w:line="264" w:lineRule="auto"/>
            </w:pPr>
            <w:r>
              <w:rPr>
                <w:sz w:val="19"/>
              </w:rPr>
              <w:t>3. Construcción / configuración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80B82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E45C0" w14:textId="77777777" w:rsidR="002D1674" w:rsidRDefault="002D1674">
            <w:pPr>
              <w:spacing w:before="40" w:after="40" w:line="264" w:lineRule="auto"/>
            </w:pPr>
          </w:p>
        </w:tc>
      </w:tr>
      <w:tr w:rsidR="002D1674" w14:paraId="203AA9D1" w14:textId="77777777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B1A2E" w14:textId="77777777" w:rsidR="002D1674" w:rsidRDefault="00000000">
            <w:pPr>
              <w:spacing w:before="40" w:after="40" w:line="264" w:lineRule="auto"/>
            </w:pPr>
            <w:r>
              <w:rPr>
                <w:sz w:val="19"/>
              </w:rPr>
              <w:t>4. Piloto / prueba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83112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F81FD" w14:textId="77777777" w:rsidR="002D1674" w:rsidRDefault="002D1674">
            <w:pPr>
              <w:spacing w:before="40" w:after="40" w:line="264" w:lineRule="auto"/>
            </w:pPr>
          </w:p>
        </w:tc>
      </w:tr>
      <w:tr w:rsidR="002D1674" w14:paraId="20E49719" w14:textId="77777777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187C7" w14:textId="77777777" w:rsidR="002D1674" w:rsidRDefault="00000000">
            <w:pPr>
              <w:spacing w:before="40" w:after="40" w:line="264" w:lineRule="auto"/>
            </w:pPr>
            <w:r>
              <w:rPr>
                <w:sz w:val="19"/>
              </w:rPr>
              <w:t>5. Despliegue y adopción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29065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3A47E2" w14:textId="77777777" w:rsidR="002D1674" w:rsidRDefault="002D1674">
            <w:pPr>
              <w:spacing w:before="40" w:after="40" w:line="264" w:lineRule="auto"/>
            </w:pPr>
          </w:p>
        </w:tc>
      </w:tr>
      <w:tr w:rsidR="002D1674" w14:paraId="513A3A74" w14:textId="77777777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85666E" w14:textId="77777777" w:rsidR="002D1674" w:rsidRDefault="00000000">
            <w:pPr>
              <w:spacing w:before="40" w:after="40" w:line="264" w:lineRule="auto"/>
            </w:pPr>
            <w:r>
              <w:rPr>
                <w:sz w:val="19"/>
              </w:rPr>
              <w:t>6. Medición y mejora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78DB0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C35901" w14:textId="77777777" w:rsidR="002D1674" w:rsidRDefault="002D1674">
            <w:pPr>
              <w:spacing w:before="40" w:after="40" w:line="264" w:lineRule="auto"/>
            </w:pPr>
          </w:p>
        </w:tc>
      </w:tr>
    </w:tbl>
    <w:p w14:paraId="41E14BBB" w14:textId="77777777" w:rsidR="002D1674" w:rsidRDefault="002D1674"/>
    <w:tbl>
      <w:tblPr>
        <w:tblStyle w:val="Tablaconcuadrcula"/>
        <w:tblW w:w="0" w:type="auto"/>
        <w:jc w:val="center"/>
        <w:tblBorders>
          <w:top w:val="single" w:sz="8" w:space="0" w:color="AAB7C4"/>
          <w:left w:val="single" w:sz="8" w:space="0" w:color="AAB7C4"/>
          <w:bottom w:val="single" w:sz="8" w:space="0" w:color="AAB7C4"/>
          <w:right w:val="single" w:sz="8" w:space="0" w:color="AAB7C4"/>
          <w:insideH w:val="single" w:sz="8" w:space="0" w:color="AAB7C4"/>
          <w:insideV w:val="single" w:sz="8" w:space="0" w:color="AAB7C4"/>
        </w:tblBorders>
        <w:tblLook w:val="04A0" w:firstRow="1" w:lastRow="0" w:firstColumn="1" w:lastColumn="0" w:noHBand="0" w:noVBand="1"/>
      </w:tblPr>
      <w:tblGrid>
        <w:gridCol w:w="3316"/>
        <w:gridCol w:w="3318"/>
        <w:gridCol w:w="3318"/>
      </w:tblGrid>
      <w:tr w:rsidR="002D1674" w14:paraId="0DAE986C" w14:textId="77777777">
        <w:trPr>
          <w:tblHeader/>
          <w:jc w:val="center"/>
        </w:trPr>
        <w:tc>
          <w:tcPr>
            <w:tcW w:w="332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32BBB" w14:textId="77777777" w:rsidR="002D1674" w:rsidRDefault="00000000">
            <w:pPr>
              <w:spacing w:before="40" w:after="40" w:line="264" w:lineRule="auto"/>
            </w:pPr>
            <w:r>
              <w:rPr>
                <w:b/>
                <w:color w:val="1F4E79"/>
                <w:sz w:val="19"/>
              </w:rPr>
              <w:t>Hito</w:t>
            </w:r>
          </w:p>
        </w:tc>
        <w:tc>
          <w:tcPr>
            <w:tcW w:w="332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1AD3B" w14:textId="77777777" w:rsidR="002D1674" w:rsidRDefault="00000000">
            <w:pPr>
              <w:spacing w:before="40" w:after="40" w:line="264" w:lineRule="auto"/>
            </w:pPr>
            <w:r>
              <w:rPr>
                <w:b/>
                <w:color w:val="1F4E79"/>
                <w:sz w:val="19"/>
              </w:rPr>
              <w:t>Resultado esperado</w:t>
            </w:r>
          </w:p>
        </w:tc>
        <w:tc>
          <w:tcPr>
            <w:tcW w:w="332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F737E" w14:textId="77777777" w:rsidR="002D1674" w:rsidRDefault="00000000">
            <w:pPr>
              <w:spacing w:before="40" w:after="40" w:line="264" w:lineRule="auto"/>
            </w:pPr>
            <w:r>
              <w:rPr>
                <w:b/>
                <w:color w:val="1F4E79"/>
                <w:sz w:val="19"/>
              </w:rPr>
              <w:t>Responsable</w:t>
            </w:r>
          </w:p>
        </w:tc>
      </w:tr>
      <w:tr w:rsidR="002D1674" w14:paraId="654EEC40" w14:textId="77777777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1A0D12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46153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69BAC" w14:textId="77777777" w:rsidR="002D1674" w:rsidRDefault="002D1674">
            <w:pPr>
              <w:spacing w:before="40" w:after="40" w:line="264" w:lineRule="auto"/>
            </w:pPr>
          </w:p>
        </w:tc>
      </w:tr>
      <w:tr w:rsidR="002D1674" w14:paraId="642D9854" w14:textId="77777777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A3A21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4C687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E0E7E9" w14:textId="77777777" w:rsidR="002D1674" w:rsidRDefault="002D1674">
            <w:pPr>
              <w:spacing w:before="40" w:after="40" w:line="264" w:lineRule="auto"/>
            </w:pPr>
          </w:p>
        </w:tc>
      </w:tr>
      <w:tr w:rsidR="002D1674" w14:paraId="189781FD" w14:textId="77777777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9C1AE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C81104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41BA5D" w14:textId="77777777" w:rsidR="002D1674" w:rsidRDefault="002D1674">
            <w:pPr>
              <w:spacing w:before="40" w:after="40" w:line="264" w:lineRule="auto"/>
            </w:pPr>
          </w:p>
        </w:tc>
      </w:tr>
      <w:tr w:rsidR="002D1674" w14:paraId="22BE8987" w14:textId="77777777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6298A9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874563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7DD76F" w14:textId="77777777" w:rsidR="002D1674" w:rsidRDefault="002D1674">
            <w:pPr>
              <w:spacing w:before="40" w:after="40" w:line="264" w:lineRule="auto"/>
            </w:pPr>
          </w:p>
        </w:tc>
      </w:tr>
    </w:tbl>
    <w:p w14:paraId="02AECF79" w14:textId="77777777" w:rsidR="002D1674" w:rsidRDefault="002D1674"/>
    <w:p w14:paraId="0759F6C1" w14:textId="4FCF3094" w:rsidR="002D1674" w:rsidRPr="00A67A7F" w:rsidRDefault="00A67A7F">
      <w:pPr>
        <w:pStyle w:val="Ttulo1"/>
        <w:spacing w:before="200" w:after="80"/>
        <w:rPr>
          <w:lang w:val="es-CL"/>
        </w:rPr>
      </w:pPr>
      <w:r w:rsidRPr="00A67A7F">
        <w:rPr>
          <w:rFonts w:ascii="Aptos Display" w:hAnsi="Aptos Display"/>
          <w:color w:val="1F4E79"/>
          <w:sz w:val="30"/>
          <w:lang w:val="es-CL"/>
        </w:rPr>
        <w:t>9. Gobierno del proyecto y roles</w:t>
      </w:r>
    </w:p>
    <w:tbl>
      <w:tblPr>
        <w:tblStyle w:val="Tablaconcuadrcula"/>
        <w:tblW w:w="0" w:type="auto"/>
        <w:jc w:val="center"/>
        <w:tblBorders>
          <w:top w:val="single" w:sz="8" w:space="0" w:color="AAB7C4"/>
          <w:left w:val="single" w:sz="8" w:space="0" w:color="AAB7C4"/>
          <w:bottom w:val="single" w:sz="8" w:space="0" w:color="AAB7C4"/>
          <w:right w:val="single" w:sz="8" w:space="0" w:color="AAB7C4"/>
          <w:insideH w:val="single" w:sz="8" w:space="0" w:color="AAB7C4"/>
          <w:insideV w:val="single" w:sz="8" w:space="0" w:color="AAB7C4"/>
        </w:tblBorders>
        <w:tblLook w:val="04A0" w:firstRow="1" w:lastRow="0" w:firstColumn="1" w:lastColumn="0" w:noHBand="0" w:noVBand="1"/>
      </w:tblPr>
      <w:tblGrid>
        <w:gridCol w:w="3317"/>
        <w:gridCol w:w="3319"/>
        <w:gridCol w:w="3316"/>
      </w:tblGrid>
      <w:tr w:rsidR="002D1674" w14:paraId="1BFBDA62" w14:textId="77777777">
        <w:trPr>
          <w:tblHeader/>
          <w:jc w:val="center"/>
        </w:trPr>
        <w:tc>
          <w:tcPr>
            <w:tcW w:w="332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5BFA86" w14:textId="77777777" w:rsidR="002D1674" w:rsidRDefault="00000000">
            <w:pPr>
              <w:spacing w:before="40" w:after="40" w:line="264" w:lineRule="auto"/>
            </w:pPr>
            <w:r>
              <w:rPr>
                <w:b/>
                <w:color w:val="1F4E79"/>
                <w:sz w:val="19"/>
              </w:rPr>
              <w:t>Rol</w:t>
            </w:r>
          </w:p>
        </w:tc>
        <w:tc>
          <w:tcPr>
            <w:tcW w:w="332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697D2" w14:textId="77777777" w:rsidR="002D1674" w:rsidRDefault="00000000">
            <w:pPr>
              <w:spacing w:before="40" w:after="40" w:line="264" w:lineRule="auto"/>
            </w:pPr>
            <w:r>
              <w:rPr>
                <w:b/>
                <w:color w:val="1F4E79"/>
                <w:sz w:val="19"/>
              </w:rPr>
              <w:t>Responsabilidades principales</w:t>
            </w:r>
          </w:p>
        </w:tc>
        <w:tc>
          <w:tcPr>
            <w:tcW w:w="332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B4A3C" w14:textId="77777777" w:rsidR="002D1674" w:rsidRDefault="00000000">
            <w:pPr>
              <w:spacing w:before="40" w:after="40" w:line="264" w:lineRule="auto"/>
            </w:pPr>
            <w:r>
              <w:rPr>
                <w:b/>
                <w:color w:val="1F4E79"/>
                <w:sz w:val="19"/>
              </w:rPr>
              <w:t>Nombre / área</w:t>
            </w:r>
          </w:p>
        </w:tc>
      </w:tr>
      <w:tr w:rsidR="002D1674" w14:paraId="5EF71606" w14:textId="77777777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59B60" w14:textId="77777777" w:rsidR="002D1674" w:rsidRDefault="00000000">
            <w:pPr>
              <w:spacing w:before="40" w:after="40" w:line="264" w:lineRule="auto"/>
            </w:pPr>
            <w:r>
              <w:rPr>
                <w:sz w:val="19"/>
              </w:rPr>
              <w:t>Patrocinador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66714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BD1C64" w14:textId="77777777" w:rsidR="002D1674" w:rsidRDefault="002D1674">
            <w:pPr>
              <w:spacing w:before="40" w:after="40" w:line="264" w:lineRule="auto"/>
            </w:pPr>
          </w:p>
        </w:tc>
      </w:tr>
      <w:tr w:rsidR="002D1674" w14:paraId="493B5196" w14:textId="77777777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4BB05" w14:textId="77777777" w:rsidR="002D1674" w:rsidRDefault="00000000">
            <w:pPr>
              <w:spacing w:before="40" w:after="40" w:line="264" w:lineRule="auto"/>
            </w:pPr>
            <w:r>
              <w:rPr>
                <w:sz w:val="19"/>
              </w:rPr>
              <w:t>Líder del proyecto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79CA9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1E42C" w14:textId="77777777" w:rsidR="002D1674" w:rsidRDefault="002D1674">
            <w:pPr>
              <w:spacing w:before="40" w:after="40" w:line="264" w:lineRule="auto"/>
            </w:pPr>
          </w:p>
        </w:tc>
      </w:tr>
      <w:tr w:rsidR="002D1674" w14:paraId="3F5449F8" w14:textId="77777777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B5CD06" w14:textId="77777777" w:rsidR="002D1674" w:rsidRDefault="00000000">
            <w:pPr>
              <w:spacing w:before="40" w:after="40" w:line="264" w:lineRule="auto"/>
            </w:pPr>
            <w:r>
              <w:rPr>
                <w:sz w:val="19"/>
              </w:rPr>
              <w:t>Equipo técnico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71760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98A08F" w14:textId="77777777" w:rsidR="002D1674" w:rsidRDefault="002D1674">
            <w:pPr>
              <w:spacing w:before="40" w:after="40" w:line="264" w:lineRule="auto"/>
            </w:pPr>
          </w:p>
        </w:tc>
      </w:tr>
      <w:tr w:rsidR="002D1674" w14:paraId="4A307BC0" w14:textId="77777777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67587" w14:textId="77777777" w:rsidR="002D1674" w:rsidRDefault="00000000">
            <w:pPr>
              <w:spacing w:before="40" w:after="40" w:line="264" w:lineRule="auto"/>
            </w:pPr>
            <w:r>
              <w:rPr>
                <w:sz w:val="19"/>
              </w:rPr>
              <w:t>Dueño del proceso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F78BFE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C261D8" w14:textId="77777777" w:rsidR="002D1674" w:rsidRDefault="002D1674">
            <w:pPr>
              <w:spacing w:before="40" w:after="40" w:line="264" w:lineRule="auto"/>
            </w:pPr>
          </w:p>
        </w:tc>
      </w:tr>
      <w:tr w:rsidR="002D1674" w14:paraId="247F3714" w14:textId="77777777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85E40" w14:textId="77777777" w:rsidR="002D1674" w:rsidRDefault="00000000">
            <w:pPr>
              <w:spacing w:before="40" w:after="40" w:line="264" w:lineRule="auto"/>
            </w:pPr>
            <w:r>
              <w:rPr>
                <w:sz w:val="19"/>
              </w:rPr>
              <w:t>Usuarios clave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148D7F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852F95" w14:textId="77777777" w:rsidR="002D1674" w:rsidRDefault="002D1674">
            <w:pPr>
              <w:spacing w:before="40" w:after="40" w:line="264" w:lineRule="auto"/>
            </w:pPr>
          </w:p>
        </w:tc>
      </w:tr>
      <w:tr w:rsidR="002D1674" w14:paraId="0F6D1476" w14:textId="77777777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0CCD6" w14:textId="77777777" w:rsidR="002D1674" w:rsidRDefault="00000000">
            <w:pPr>
              <w:spacing w:before="40" w:after="40" w:line="264" w:lineRule="auto"/>
            </w:pPr>
            <w:r>
              <w:rPr>
                <w:sz w:val="19"/>
              </w:rPr>
              <w:t>Soporte / seguridad / datos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F0E06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79E5AD" w14:textId="77777777" w:rsidR="002D1674" w:rsidRDefault="002D1674">
            <w:pPr>
              <w:spacing w:before="40" w:after="40" w:line="264" w:lineRule="auto"/>
            </w:pPr>
          </w:p>
        </w:tc>
      </w:tr>
    </w:tbl>
    <w:p w14:paraId="66B6BB05" w14:textId="77777777" w:rsidR="002D1674" w:rsidRDefault="002D1674"/>
    <w:p w14:paraId="18357BCE" w14:textId="77777777" w:rsidR="00A67A7F" w:rsidRDefault="00A67A7F"/>
    <w:p w14:paraId="0B31ABF3" w14:textId="360638FC" w:rsidR="002D1674" w:rsidRPr="00A67A7F" w:rsidRDefault="00000000">
      <w:pPr>
        <w:pStyle w:val="Ttulo1"/>
        <w:spacing w:before="200" w:after="80"/>
        <w:rPr>
          <w:lang w:val="es-CL"/>
        </w:rPr>
      </w:pPr>
      <w:r w:rsidRPr="00A67A7F">
        <w:rPr>
          <w:rFonts w:ascii="Aptos Display" w:hAnsi="Aptos Display"/>
          <w:color w:val="1F4E79"/>
          <w:sz w:val="30"/>
          <w:lang w:val="es-CL"/>
        </w:rPr>
        <w:lastRenderedPageBreak/>
        <w:t>1</w:t>
      </w:r>
      <w:r w:rsidR="00A67A7F" w:rsidRPr="00A67A7F">
        <w:rPr>
          <w:rFonts w:ascii="Aptos Display" w:hAnsi="Aptos Display"/>
          <w:color w:val="1F4E79"/>
          <w:sz w:val="30"/>
          <w:lang w:val="es-CL"/>
        </w:rPr>
        <w:t>0</w:t>
      </w:r>
      <w:r w:rsidRPr="00A67A7F">
        <w:rPr>
          <w:rFonts w:ascii="Aptos Display" w:hAnsi="Aptos Display"/>
          <w:color w:val="1F4E79"/>
          <w:sz w:val="30"/>
          <w:lang w:val="es-CL"/>
        </w:rPr>
        <w:t>. Riesgos, supuestos y decisiones críticas</w:t>
      </w:r>
    </w:p>
    <w:tbl>
      <w:tblPr>
        <w:tblStyle w:val="Tablaconcuadrcula"/>
        <w:tblW w:w="0" w:type="auto"/>
        <w:jc w:val="center"/>
        <w:tblBorders>
          <w:top w:val="single" w:sz="8" w:space="0" w:color="AAB7C4"/>
          <w:left w:val="single" w:sz="8" w:space="0" w:color="AAB7C4"/>
          <w:bottom w:val="single" w:sz="8" w:space="0" w:color="AAB7C4"/>
          <w:right w:val="single" w:sz="8" w:space="0" w:color="AAB7C4"/>
          <w:insideH w:val="single" w:sz="8" w:space="0" w:color="AAB7C4"/>
          <w:insideV w:val="single" w:sz="8" w:space="0" w:color="AAB7C4"/>
        </w:tblBorders>
        <w:tblLook w:val="04A0" w:firstRow="1" w:lastRow="0" w:firstColumn="1" w:lastColumn="0" w:noHBand="0" w:noVBand="1"/>
      </w:tblPr>
      <w:tblGrid>
        <w:gridCol w:w="2487"/>
        <w:gridCol w:w="2488"/>
        <w:gridCol w:w="2488"/>
        <w:gridCol w:w="2489"/>
      </w:tblGrid>
      <w:tr w:rsidR="002D1674" w14:paraId="58E7F178" w14:textId="77777777">
        <w:trPr>
          <w:tblHeader/>
          <w:jc w:val="center"/>
        </w:trPr>
        <w:tc>
          <w:tcPr>
            <w:tcW w:w="249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9E49CB" w14:textId="77777777" w:rsidR="002D1674" w:rsidRDefault="00000000">
            <w:pPr>
              <w:spacing w:before="40" w:after="40" w:line="264" w:lineRule="auto"/>
            </w:pPr>
            <w:r>
              <w:rPr>
                <w:b/>
                <w:color w:val="1F4E79"/>
                <w:sz w:val="19"/>
              </w:rPr>
              <w:t xml:space="preserve">Riesgo / </w:t>
            </w:r>
            <w:proofErr w:type="spellStart"/>
            <w:r>
              <w:rPr>
                <w:b/>
                <w:color w:val="1F4E79"/>
                <w:sz w:val="19"/>
              </w:rPr>
              <w:t>supuesto</w:t>
            </w:r>
            <w:proofErr w:type="spellEnd"/>
          </w:p>
        </w:tc>
        <w:tc>
          <w:tcPr>
            <w:tcW w:w="249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1B348" w14:textId="77777777" w:rsidR="002D1674" w:rsidRDefault="00000000">
            <w:pPr>
              <w:spacing w:before="40" w:after="40" w:line="264" w:lineRule="auto"/>
            </w:pPr>
            <w:r>
              <w:rPr>
                <w:b/>
                <w:color w:val="1F4E79"/>
                <w:sz w:val="19"/>
              </w:rPr>
              <w:t>Probabilidad / impacto</w:t>
            </w:r>
          </w:p>
        </w:tc>
        <w:tc>
          <w:tcPr>
            <w:tcW w:w="249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7B662" w14:textId="77777777" w:rsidR="002D1674" w:rsidRDefault="00000000">
            <w:pPr>
              <w:spacing w:before="40" w:after="40" w:line="264" w:lineRule="auto"/>
            </w:pPr>
            <w:r>
              <w:rPr>
                <w:b/>
                <w:color w:val="1F4E79"/>
                <w:sz w:val="19"/>
              </w:rPr>
              <w:t>Respuesta propuesta</w:t>
            </w:r>
          </w:p>
        </w:tc>
        <w:tc>
          <w:tcPr>
            <w:tcW w:w="249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CB6A8" w14:textId="77777777" w:rsidR="002D1674" w:rsidRDefault="00000000">
            <w:pPr>
              <w:spacing w:before="40" w:after="40" w:line="264" w:lineRule="auto"/>
            </w:pPr>
            <w:r>
              <w:rPr>
                <w:b/>
                <w:color w:val="1F4E79"/>
                <w:sz w:val="19"/>
              </w:rPr>
              <w:t>Responsable</w:t>
            </w:r>
          </w:p>
        </w:tc>
      </w:tr>
      <w:tr w:rsidR="002D1674" w14:paraId="53E491B6" w14:textId="77777777">
        <w:trPr>
          <w:jc w:val="center"/>
        </w:trPr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76966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361F8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240DB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0F02A0" w14:textId="77777777" w:rsidR="002D1674" w:rsidRDefault="002D1674">
            <w:pPr>
              <w:spacing w:before="40" w:after="40" w:line="264" w:lineRule="auto"/>
            </w:pPr>
          </w:p>
        </w:tc>
      </w:tr>
      <w:tr w:rsidR="002D1674" w14:paraId="3C82504B" w14:textId="77777777">
        <w:trPr>
          <w:jc w:val="center"/>
        </w:trPr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6C7F1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10D57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09A391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D4BDCE" w14:textId="77777777" w:rsidR="002D1674" w:rsidRDefault="002D1674">
            <w:pPr>
              <w:spacing w:before="40" w:after="40" w:line="264" w:lineRule="auto"/>
            </w:pPr>
          </w:p>
        </w:tc>
      </w:tr>
      <w:tr w:rsidR="002D1674" w14:paraId="43FE15A2" w14:textId="77777777">
        <w:trPr>
          <w:jc w:val="center"/>
        </w:trPr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F1985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30012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769D04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725A46" w14:textId="77777777" w:rsidR="002D1674" w:rsidRDefault="002D1674">
            <w:pPr>
              <w:spacing w:before="40" w:after="40" w:line="264" w:lineRule="auto"/>
            </w:pPr>
          </w:p>
        </w:tc>
      </w:tr>
      <w:tr w:rsidR="002D1674" w14:paraId="50490CE7" w14:textId="77777777">
        <w:trPr>
          <w:jc w:val="center"/>
        </w:trPr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0C3DE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6D139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854CAE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B61F0" w14:textId="77777777" w:rsidR="002D1674" w:rsidRDefault="002D1674">
            <w:pPr>
              <w:spacing w:before="40" w:after="40" w:line="264" w:lineRule="auto"/>
            </w:pPr>
          </w:p>
        </w:tc>
      </w:tr>
      <w:tr w:rsidR="002D1674" w14:paraId="691209C2" w14:textId="77777777">
        <w:trPr>
          <w:jc w:val="center"/>
        </w:trPr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0D628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48702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C46B2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0F4F5" w14:textId="77777777" w:rsidR="002D1674" w:rsidRDefault="002D1674">
            <w:pPr>
              <w:spacing w:before="40" w:after="40" w:line="264" w:lineRule="auto"/>
            </w:pPr>
          </w:p>
        </w:tc>
      </w:tr>
      <w:tr w:rsidR="002D1674" w14:paraId="03B20D8E" w14:textId="77777777">
        <w:trPr>
          <w:jc w:val="center"/>
        </w:trPr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D3E80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3AB56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70DF60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65D9D" w14:textId="77777777" w:rsidR="002D1674" w:rsidRDefault="002D1674">
            <w:pPr>
              <w:spacing w:before="40" w:after="40" w:line="264" w:lineRule="auto"/>
            </w:pPr>
          </w:p>
        </w:tc>
      </w:tr>
    </w:tbl>
    <w:p w14:paraId="60BEB8EE" w14:textId="77777777" w:rsidR="002D1674" w:rsidRDefault="002D1674"/>
    <w:p w14:paraId="0FC97315" w14:textId="46A56F90" w:rsidR="002D1674" w:rsidRPr="00A67A7F" w:rsidRDefault="00000000">
      <w:pPr>
        <w:pStyle w:val="Ttulo1"/>
        <w:spacing w:before="200" w:after="80"/>
        <w:rPr>
          <w:lang w:val="es-CL"/>
        </w:rPr>
      </w:pPr>
      <w:r w:rsidRPr="00A67A7F">
        <w:rPr>
          <w:rFonts w:ascii="Aptos Display" w:hAnsi="Aptos Display"/>
          <w:color w:val="1F4E79"/>
          <w:sz w:val="30"/>
          <w:lang w:val="es-CL"/>
        </w:rPr>
        <w:t>1</w:t>
      </w:r>
      <w:r w:rsidR="00A67A7F" w:rsidRPr="00A67A7F">
        <w:rPr>
          <w:rFonts w:ascii="Aptos Display" w:hAnsi="Aptos Display"/>
          <w:color w:val="1F4E79"/>
          <w:sz w:val="30"/>
          <w:lang w:val="es-CL"/>
        </w:rPr>
        <w:t>1</w:t>
      </w:r>
      <w:r w:rsidRPr="00A67A7F">
        <w:rPr>
          <w:rFonts w:ascii="Aptos Display" w:hAnsi="Aptos Display"/>
          <w:color w:val="1F4E79"/>
          <w:sz w:val="30"/>
          <w:lang w:val="es-CL"/>
        </w:rPr>
        <w:t>. Datos, ética, seguridad y sostenibilidad</w:t>
      </w:r>
    </w:p>
    <w:tbl>
      <w:tblPr>
        <w:tblStyle w:val="Tablaconcuadrcula"/>
        <w:tblW w:w="0" w:type="auto"/>
        <w:jc w:val="center"/>
        <w:tblBorders>
          <w:top w:val="single" w:sz="8" w:space="0" w:color="AAB7C4"/>
          <w:left w:val="single" w:sz="8" w:space="0" w:color="AAB7C4"/>
          <w:bottom w:val="single" w:sz="8" w:space="0" w:color="AAB7C4"/>
          <w:right w:val="single" w:sz="8" w:space="0" w:color="AAB7C4"/>
          <w:insideH w:val="single" w:sz="8" w:space="0" w:color="AAB7C4"/>
          <w:insideV w:val="single" w:sz="8" w:space="0" w:color="AAB7C4"/>
        </w:tblBorders>
        <w:tblLook w:val="04A0" w:firstRow="1" w:lastRow="0" w:firstColumn="1" w:lastColumn="0" w:noHBand="0" w:noVBand="1"/>
      </w:tblPr>
      <w:tblGrid>
        <w:gridCol w:w="3318"/>
        <w:gridCol w:w="3317"/>
        <w:gridCol w:w="3317"/>
      </w:tblGrid>
      <w:tr w:rsidR="002D1674" w14:paraId="4EFB64BC" w14:textId="77777777">
        <w:trPr>
          <w:tblHeader/>
          <w:jc w:val="center"/>
        </w:trPr>
        <w:tc>
          <w:tcPr>
            <w:tcW w:w="3324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50A054" w14:textId="77777777" w:rsidR="002D1674" w:rsidRDefault="00000000">
            <w:pPr>
              <w:spacing w:before="40" w:after="40" w:line="264" w:lineRule="auto"/>
            </w:pPr>
            <w:proofErr w:type="spellStart"/>
            <w:r>
              <w:rPr>
                <w:b/>
                <w:color w:val="1F4E79"/>
                <w:sz w:val="19"/>
              </w:rPr>
              <w:t>Dimensión</w:t>
            </w:r>
            <w:proofErr w:type="spellEnd"/>
          </w:p>
        </w:tc>
        <w:tc>
          <w:tcPr>
            <w:tcW w:w="3324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39D18" w14:textId="77777777" w:rsidR="002D1674" w:rsidRDefault="00000000">
            <w:pPr>
              <w:spacing w:before="40" w:after="40" w:line="264" w:lineRule="auto"/>
            </w:pPr>
            <w:r>
              <w:rPr>
                <w:b/>
                <w:color w:val="1F4E79"/>
                <w:sz w:val="19"/>
              </w:rPr>
              <w:t>Pregunta de revisión</w:t>
            </w:r>
          </w:p>
        </w:tc>
        <w:tc>
          <w:tcPr>
            <w:tcW w:w="3324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E6EC0" w14:textId="77777777" w:rsidR="002D1674" w:rsidRDefault="00000000">
            <w:pPr>
              <w:spacing w:before="40" w:after="40" w:line="264" w:lineRule="auto"/>
            </w:pPr>
            <w:r>
              <w:rPr>
                <w:b/>
                <w:color w:val="1F4E79"/>
                <w:sz w:val="19"/>
              </w:rPr>
              <w:t>Respuesta / evidencia</w:t>
            </w:r>
          </w:p>
        </w:tc>
      </w:tr>
      <w:tr w:rsidR="002D1674" w:rsidRPr="00116E09" w14:paraId="19A4AB65" w14:textId="77777777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5467DA" w14:textId="77777777" w:rsidR="002D1674" w:rsidRDefault="00000000">
            <w:pPr>
              <w:spacing w:before="40" w:after="40" w:line="264" w:lineRule="auto"/>
            </w:pPr>
            <w:r>
              <w:rPr>
                <w:sz w:val="19"/>
              </w:rPr>
              <w:t>Datos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0CAB8" w14:textId="77777777" w:rsidR="002D1674" w:rsidRPr="00A67A7F" w:rsidRDefault="00000000">
            <w:pPr>
              <w:spacing w:before="40" w:after="40" w:line="264" w:lineRule="auto"/>
              <w:rPr>
                <w:lang w:val="es-CL"/>
              </w:rPr>
            </w:pPr>
            <w:r w:rsidRPr="00A67A7F">
              <w:rPr>
                <w:sz w:val="19"/>
                <w:lang w:val="es-CL"/>
              </w:rPr>
              <w:t>¿Qué datos requiere la solución y con qué calidad se cuenta?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DDB58" w14:textId="77777777" w:rsidR="002D1674" w:rsidRPr="00A67A7F" w:rsidRDefault="002D1674">
            <w:pPr>
              <w:spacing w:before="40" w:after="40" w:line="264" w:lineRule="auto"/>
              <w:rPr>
                <w:lang w:val="es-CL"/>
              </w:rPr>
            </w:pPr>
          </w:p>
        </w:tc>
      </w:tr>
      <w:tr w:rsidR="002D1674" w14:paraId="1E60FC35" w14:textId="77777777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4FEECC" w14:textId="77777777" w:rsidR="002D1674" w:rsidRDefault="00000000">
            <w:pPr>
              <w:spacing w:before="40" w:after="40" w:line="264" w:lineRule="auto"/>
            </w:pPr>
            <w:proofErr w:type="spellStart"/>
            <w:r>
              <w:rPr>
                <w:sz w:val="19"/>
              </w:rPr>
              <w:t>Privacidad</w:t>
            </w:r>
            <w:proofErr w:type="spellEnd"/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88EF49" w14:textId="77777777" w:rsidR="002D1674" w:rsidRDefault="00000000">
            <w:pPr>
              <w:spacing w:before="40" w:after="40" w:line="264" w:lineRule="auto"/>
            </w:pPr>
            <w:r w:rsidRPr="00A67A7F">
              <w:rPr>
                <w:sz w:val="19"/>
                <w:lang w:val="es-CL"/>
              </w:rPr>
              <w:t xml:space="preserve">¿Existen datos personales o sensibles? </w:t>
            </w:r>
            <w:r>
              <w:rPr>
                <w:sz w:val="19"/>
              </w:rPr>
              <w:t>¿</w:t>
            </w:r>
            <w:proofErr w:type="spellStart"/>
            <w:r>
              <w:rPr>
                <w:sz w:val="19"/>
              </w:rPr>
              <w:t>Cómo</w:t>
            </w:r>
            <w:proofErr w:type="spellEnd"/>
            <w:r>
              <w:rPr>
                <w:sz w:val="19"/>
              </w:rPr>
              <w:t xml:space="preserve"> se </w:t>
            </w:r>
            <w:proofErr w:type="spellStart"/>
            <w:r>
              <w:rPr>
                <w:sz w:val="19"/>
              </w:rPr>
              <w:t>protegerán</w:t>
            </w:r>
            <w:proofErr w:type="spellEnd"/>
            <w:r>
              <w:rPr>
                <w:sz w:val="19"/>
              </w:rPr>
              <w:t>?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50A1EE" w14:textId="77777777" w:rsidR="002D1674" w:rsidRDefault="002D1674">
            <w:pPr>
              <w:spacing w:before="40" w:after="40" w:line="264" w:lineRule="auto"/>
            </w:pPr>
          </w:p>
        </w:tc>
      </w:tr>
      <w:tr w:rsidR="002D1674" w:rsidRPr="00116E09" w14:paraId="3A732478" w14:textId="77777777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84171" w14:textId="77777777" w:rsidR="002D1674" w:rsidRDefault="00000000">
            <w:pPr>
              <w:spacing w:before="40" w:after="40" w:line="264" w:lineRule="auto"/>
            </w:pPr>
            <w:r>
              <w:rPr>
                <w:sz w:val="19"/>
              </w:rPr>
              <w:t>Ciberseguridad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B34AC3" w14:textId="77777777" w:rsidR="002D1674" w:rsidRPr="00A67A7F" w:rsidRDefault="00000000">
            <w:pPr>
              <w:spacing w:before="40" w:after="40" w:line="264" w:lineRule="auto"/>
              <w:rPr>
                <w:lang w:val="es-CL"/>
              </w:rPr>
            </w:pPr>
            <w:r w:rsidRPr="00A67A7F">
              <w:rPr>
                <w:sz w:val="19"/>
                <w:lang w:val="es-CL"/>
              </w:rPr>
              <w:t>¿Qué riesgos digitales se introducen o reducen?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481C52" w14:textId="77777777" w:rsidR="002D1674" w:rsidRPr="00A67A7F" w:rsidRDefault="002D1674">
            <w:pPr>
              <w:spacing w:before="40" w:after="40" w:line="264" w:lineRule="auto"/>
              <w:rPr>
                <w:lang w:val="es-CL"/>
              </w:rPr>
            </w:pPr>
          </w:p>
        </w:tc>
      </w:tr>
      <w:tr w:rsidR="002D1674" w:rsidRPr="00116E09" w14:paraId="30406378" w14:textId="77777777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AEFA6" w14:textId="77777777" w:rsidR="002D1674" w:rsidRDefault="00000000">
            <w:pPr>
              <w:spacing w:before="40" w:after="40" w:line="264" w:lineRule="auto"/>
            </w:pPr>
            <w:proofErr w:type="spellStart"/>
            <w:r>
              <w:rPr>
                <w:sz w:val="19"/>
              </w:rPr>
              <w:t>Ética</w:t>
            </w:r>
            <w:proofErr w:type="spellEnd"/>
            <w:r>
              <w:rPr>
                <w:sz w:val="19"/>
              </w:rPr>
              <w:t xml:space="preserve"> / IA </w:t>
            </w:r>
            <w:proofErr w:type="spellStart"/>
            <w:r>
              <w:rPr>
                <w:sz w:val="19"/>
              </w:rPr>
              <w:t>responsable</w:t>
            </w:r>
            <w:proofErr w:type="spellEnd"/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D8AE43" w14:textId="77777777" w:rsidR="002D1674" w:rsidRPr="00A67A7F" w:rsidRDefault="00000000">
            <w:pPr>
              <w:spacing w:before="40" w:after="40" w:line="264" w:lineRule="auto"/>
              <w:rPr>
                <w:lang w:val="es-CL"/>
              </w:rPr>
            </w:pPr>
            <w:r w:rsidRPr="00A67A7F">
              <w:rPr>
                <w:sz w:val="19"/>
                <w:lang w:val="es-CL"/>
              </w:rPr>
              <w:t>¿Puede haber sesgos, exclusión o decisiones opacas?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21D06" w14:textId="77777777" w:rsidR="002D1674" w:rsidRPr="00A67A7F" w:rsidRDefault="002D1674">
            <w:pPr>
              <w:spacing w:before="40" w:after="40" w:line="264" w:lineRule="auto"/>
              <w:rPr>
                <w:lang w:val="es-CL"/>
              </w:rPr>
            </w:pPr>
          </w:p>
        </w:tc>
      </w:tr>
      <w:tr w:rsidR="002D1674" w:rsidRPr="00116E09" w14:paraId="2119E80A" w14:textId="77777777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4C8D6" w14:textId="77777777" w:rsidR="002D1674" w:rsidRDefault="00000000">
            <w:pPr>
              <w:spacing w:before="40" w:after="40" w:line="264" w:lineRule="auto"/>
            </w:pPr>
            <w:proofErr w:type="spellStart"/>
            <w:r>
              <w:rPr>
                <w:sz w:val="19"/>
              </w:rPr>
              <w:t>Sostenibilidad</w:t>
            </w:r>
            <w:proofErr w:type="spellEnd"/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99634" w14:textId="77777777" w:rsidR="002D1674" w:rsidRPr="00A67A7F" w:rsidRDefault="00000000">
            <w:pPr>
              <w:spacing w:before="40" w:after="40" w:line="264" w:lineRule="auto"/>
              <w:rPr>
                <w:lang w:val="es-CL"/>
              </w:rPr>
            </w:pPr>
            <w:r w:rsidRPr="00A67A7F">
              <w:rPr>
                <w:sz w:val="19"/>
                <w:lang w:val="es-CL"/>
              </w:rPr>
              <w:t>¿Cómo contribuye el proyecto a eficiencia energética, reducción de desperdicio o impacto social positivo?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D42845" w14:textId="77777777" w:rsidR="002D1674" w:rsidRPr="00A67A7F" w:rsidRDefault="002D1674">
            <w:pPr>
              <w:spacing w:before="40" w:after="40" w:line="264" w:lineRule="auto"/>
              <w:rPr>
                <w:lang w:val="es-CL"/>
              </w:rPr>
            </w:pPr>
          </w:p>
        </w:tc>
      </w:tr>
      <w:tr w:rsidR="002D1674" w:rsidRPr="00116E09" w14:paraId="19F086F2" w14:textId="77777777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77C9B" w14:textId="77777777" w:rsidR="002D1674" w:rsidRDefault="00000000">
            <w:pPr>
              <w:spacing w:before="40" w:after="40" w:line="264" w:lineRule="auto"/>
            </w:pPr>
            <w:proofErr w:type="spellStart"/>
            <w:r>
              <w:rPr>
                <w:sz w:val="19"/>
              </w:rPr>
              <w:t>Continuidad</w:t>
            </w:r>
            <w:proofErr w:type="spellEnd"/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3042" w14:textId="77777777" w:rsidR="002D1674" w:rsidRPr="00A67A7F" w:rsidRDefault="00000000">
            <w:pPr>
              <w:spacing w:before="40" w:after="40" w:line="264" w:lineRule="auto"/>
              <w:rPr>
                <w:lang w:val="es-CL"/>
              </w:rPr>
            </w:pPr>
            <w:r w:rsidRPr="00A67A7F">
              <w:rPr>
                <w:sz w:val="19"/>
                <w:lang w:val="es-CL"/>
              </w:rPr>
              <w:t>¿Cómo se mantendrá operativa y útil la solución en el tiempo?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C27D2" w14:textId="77777777" w:rsidR="002D1674" w:rsidRPr="00A67A7F" w:rsidRDefault="002D1674">
            <w:pPr>
              <w:spacing w:before="40" w:after="40" w:line="264" w:lineRule="auto"/>
              <w:rPr>
                <w:lang w:val="es-CL"/>
              </w:rPr>
            </w:pPr>
          </w:p>
        </w:tc>
      </w:tr>
    </w:tbl>
    <w:p w14:paraId="3B75BBDE" w14:textId="77777777" w:rsidR="002D1674" w:rsidRDefault="002D1674">
      <w:pPr>
        <w:rPr>
          <w:lang w:val="es-CL"/>
        </w:rPr>
      </w:pPr>
    </w:p>
    <w:p w14:paraId="473041C8" w14:textId="77777777" w:rsidR="00B50F5A" w:rsidRDefault="00B50F5A">
      <w:pPr>
        <w:rPr>
          <w:lang w:val="es-CL"/>
        </w:rPr>
      </w:pPr>
    </w:p>
    <w:p w14:paraId="5A9A3736" w14:textId="77777777" w:rsidR="00B50F5A" w:rsidRDefault="00B50F5A">
      <w:pPr>
        <w:rPr>
          <w:lang w:val="es-CL"/>
        </w:rPr>
      </w:pPr>
    </w:p>
    <w:p w14:paraId="1477F2F2" w14:textId="77777777" w:rsidR="00B50F5A" w:rsidRPr="00A67A7F" w:rsidRDefault="00B50F5A">
      <w:pPr>
        <w:rPr>
          <w:lang w:val="es-CL"/>
        </w:rPr>
      </w:pPr>
    </w:p>
    <w:p w14:paraId="2EB51834" w14:textId="009A1181" w:rsidR="002D1674" w:rsidRPr="00A67A7F" w:rsidRDefault="00000000">
      <w:pPr>
        <w:pStyle w:val="Ttulo1"/>
        <w:spacing w:before="200" w:after="80"/>
        <w:rPr>
          <w:lang w:val="es-CL"/>
        </w:rPr>
      </w:pPr>
      <w:r w:rsidRPr="00A67A7F">
        <w:rPr>
          <w:rFonts w:ascii="Aptos Display" w:hAnsi="Aptos Display"/>
          <w:color w:val="1F4E79"/>
          <w:sz w:val="30"/>
          <w:lang w:val="es-CL"/>
        </w:rPr>
        <w:lastRenderedPageBreak/>
        <w:t>1</w:t>
      </w:r>
      <w:r w:rsidR="00A67A7F">
        <w:rPr>
          <w:rFonts w:ascii="Aptos Display" w:hAnsi="Aptos Display"/>
          <w:color w:val="1F4E79"/>
          <w:sz w:val="30"/>
          <w:lang w:val="es-CL"/>
        </w:rPr>
        <w:t>2</w:t>
      </w:r>
      <w:r w:rsidRPr="00A67A7F">
        <w:rPr>
          <w:rFonts w:ascii="Aptos Display" w:hAnsi="Aptos Display"/>
          <w:color w:val="1F4E79"/>
          <w:sz w:val="30"/>
          <w:lang w:val="es-CL"/>
        </w:rPr>
        <w:t xml:space="preserve">. Beneficios, </w:t>
      </w:r>
      <w:proofErr w:type="spellStart"/>
      <w:r w:rsidRPr="00A67A7F">
        <w:rPr>
          <w:rFonts w:ascii="Aptos Display" w:hAnsi="Aptos Display"/>
          <w:color w:val="1F4E79"/>
          <w:sz w:val="30"/>
          <w:lang w:val="es-CL"/>
        </w:rPr>
        <w:t>KPIs</w:t>
      </w:r>
      <w:proofErr w:type="spellEnd"/>
      <w:r w:rsidRPr="00A67A7F">
        <w:rPr>
          <w:rFonts w:ascii="Aptos Display" w:hAnsi="Aptos Display"/>
          <w:color w:val="1F4E79"/>
          <w:sz w:val="30"/>
          <w:lang w:val="es-CL"/>
        </w:rPr>
        <w:t xml:space="preserve"> y plan de medición</w:t>
      </w:r>
    </w:p>
    <w:tbl>
      <w:tblPr>
        <w:tblStyle w:val="Tablaconcuadrcula"/>
        <w:tblW w:w="0" w:type="auto"/>
        <w:jc w:val="center"/>
        <w:tblBorders>
          <w:top w:val="single" w:sz="8" w:space="0" w:color="AAB7C4"/>
          <w:left w:val="single" w:sz="8" w:space="0" w:color="AAB7C4"/>
          <w:bottom w:val="single" w:sz="8" w:space="0" w:color="AAB7C4"/>
          <w:right w:val="single" w:sz="8" w:space="0" w:color="AAB7C4"/>
          <w:insideH w:val="single" w:sz="8" w:space="0" w:color="AAB7C4"/>
          <w:insideV w:val="single" w:sz="8" w:space="0" w:color="AAB7C4"/>
        </w:tblBorders>
        <w:tblLook w:val="04A0" w:firstRow="1" w:lastRow="0" w:firstColumn="1" w:lastColumn="0" w:noHBand="0" w:noVBand="1"/>
      </w:tblPr>
      <w:tblGrid>
        <w:gridCol w:w="3318"/>
        <w:gridCol w:w="3317"/>
        <w:gridCol w:w="3317"/>
      </w:tblGrid>
      <w:tr w:rsidR="002D1674" w14:paraId="7489EA83" w14:textId="77777777">
        <w:trPr>
          <w:tblHeader/>
          <w:jc w:val="center"/>
        </w:trPr>
        <w:tc>
          <w:tcPr>
            <w:tcW w:w="332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6E5396" w14:textId="77777777" w:rsidR="002D1674" w:rsidRDefault="00000000">
            <w:pPr>
              <w:spacing w:before="40" w:after="40" w:line="264" w:lineRule="auto"/>
            </w:pPr>
            <w:proofErr w:type="spellStart"/>
            <w:r>
              <w:rPr>
                <w:b/>
                <w:color w:val="1F4E79"/>
                <w:sz w:val="19"/>
              </w:rPr>
              <w:t>Beneficio</w:t>
            </w:r>
            <w:proofErr w:type="spellEnd"/>
            <w:r>
              <w:rPr>
                <w:b/>
                <w:color w:val="1F4E79"/>
                <w:sz w:val="19"/>
              </w:rPr>
              <w:t xml:space="preserve"> </w:t>
            </w:r>
            <w:proofErr w:type="spellStart"/>
            <w:r>
              <w:rPr>
                <w:b/>
                <w:color w:val="1F4E79"/>
                <w:sz w:val="19"/>
              </w:rPr>
              <w:t>esperado</w:t>
            </w:r>
            <w:proofErr w:type="spellEnd"/>
          </w:p>
        </w:tc>
        <w:tc>
          <w:tcPr>
            <w:tcW w:w="332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99362" w14:textId="77777777" w:rsidR="002D1674" w:rsidRDefault="00000000">
            <w:pPr>
              <w:spacing w:before="40" w:after="40" w:line="264" w:lineRule="auto"/>
            </w:pPr>
            <w:r>
              <w:rPr>
                <w:b/>
                <w:color w:val="1F4E79"/>
                <w:sz w:val="19"/>
              </w:rPr>
              <w:t>KPI / fórmula</w:t>
            </w:r>
          </w:p>
        </w:tc>
        <w:tc>
          <w:tcPr>
            <w:tcW w:w="332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7F40B" w14:textId="77777777" w:rsidR="002D1674" w:rsidRDefault="00000000">
            <w:pPr>
              <w:spacing w:before="40" w:after="40" w:line="264" w:lineRule="auto"/>
            </w:pPr>
            <w:r>
              <w:rPr>
                <w:b/>
                <w:color w:val="1F4E79"/>
                <w:sz w:val="19"/>
              </w:rPr>
              <w:t>Meta y horizonte</w:t>
            </w:r>
          </w:p>
        </w:tc>
      </w:tr>
      <w:tr w:rsidR="002D1674" w14:paraId="6EE97F04" w14:textId="77777777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69D59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FF3F9E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85389" w14:textId="77777777" w:rsidR="002D1674" w:rsidRDefault="002D1674">
            <w:pPr>
              <w:spacing w:before="40" w:after="40" w:line="264" w:lineRule="auto"/>
            </w:pPr>
          </w:p>
        </w:tc>
      </w:tr>
      <w:tr w:rsidR="002D1674" w14:paraId="3094BE9C" w14:textId="77777777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AAAE7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3B0981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E86C6F" w14:textId="77777777" w:rsidR="002D1674" w:rsidRDefault="002D1674">
            <w:pPr>
              <w:spacing w:before="40" w:after="40" w:line="264" w:lineRule="auto"/>
            </w:pPr>
          </w:p>
        </w:tc>
      </w:tr>
      <w:tr w:rsidR="002D1674" w14:paraId="641FE8B8" w14:textId="77777777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129CF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8DBA73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695DB" w14:textId="77777777" w:rsidR="002D1674" w:rsidRDefault="002D1674">
            <w:pPr>
              <w:spacing w:before="40" w:after="40" w:line="264" w:lineRule="auto"/>
            </w:pPr>
          </w:p>
        </w:tc>
      </w:tr>
      <w:tr w:rsidR="002D1674" w14:paraId="42C53974" w14:textId="77777777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2FC5D8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5B1A1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3C563D" w14:textId="77777777" w:rsidR="002D1674" w:rsidRDefault="002D1674">
            <w:pPr>
              <w:spacing w:before="40" w:after="40" w:line="264" w:lineRule="auto"/>
            </w:pPr>
          </w:p>
        </w:tc>
      </w:tr>
    </w:tbl>
    <w:p w14:paraId="2339E212" w14:textId="77777777" w:rsidR="002D1674" w:rsidRDefault="002D1674"/>
    <w:tbl>
      <w:tblPr>
        <w:tblStyle w:val="Tablaconcuadrcula"/>
        <w:tblW w:w="0" w:type="auto"/>
        <w:jc w:val="center"/>
        <w:tblBorders>
          <w:top w:val="single" w:sz="8" w:space="0" w:color="AAB7C4"/>
          <w:left w:val="single" w:sz="8" w:space="0" w:color="AAB7C4"/>
          <w:bottom w:val="single" w:sz="8" w:space="0" w:color="AAB7C4"/>
          <w:right w:val="single" w:sz="8" w:space="0" w:color="AAB7C4"/>
          <w:insideH w:val="single" w:sz="8" w:space="0" w:color="AAB7C4"/>
          <w:insideV w:val="single" w:sz="8" w:space="0" w:color="AAB7C4"/>
        </w:tblBorders>
        <w:tblLook w:val="04A0" w:firstRow="1" w:lastRow="0" w:firstColumn="1" w:lastColumn="0" w:noHBand="0" w:noVBand="1"/>
      </w:tblPr>
      <w:tblGrid>
        <w:gridCol w:w="3318"/>
        <w:gridCol w:w="3317"/>
        <w:gridCol w:w="3317"/>
      </w:tblGrid>
      <w:tr w:rsidR="002D1674" w14:paraId="30755DEE" w14:textId="77777777">
        <w:trPr>
          <w:tblHeader/>
          <w:jc w:val="center"/>
        </w:trPr>
        <w:tc>
          <w:tcPr>
            <w:tcW w:w="332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29896" w14:textId="77777777" w:rsidR="002D1674" w:rsidRDefault="00000000">
            <w:pPr>
              <w:spacing w:before="40" w:after="40" w:line="264" w:lineRule="auto"/>
            </w:pPr>
            <w:r>
              <w:rPr>
                <w:b/>
                <w:color w:val="1F4E79"/>
                <w:sz w:val="19"/>
              </w:rPr>
              <w:t>Indicador de adopción</w:t>
            </w:r>
          </w:p>
        </w:tc>
        <w:tc>
          <w:tcPr>
            <w:tcW w:w="332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4C0B5" w14:textId="77777777" w:rsidR="002D1674" w:rsidRDefault="00000000">
            <w:pPr>
              <w:spacing w:before="40" w:after="40" w:line="264" w:lineRule="auto"/>
            </w:pPr>
            <w:r>
              <w:rPr>
                <w:b/>
                <w:color w:val="1F4E79"/>
                <w:sz w:val="19"/>
              </w:rPr>
              <w:t>Línea base</w:t>
            </w:r>
          </w:p>
        </w:tc>
        <w:tc>
          <w:tcPr>
            <w:tcW w:w="332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1B04E" w14:textId="77777777" w:rsidR="002D1674" w:rsidRDefault="00000000">
            <w:pPr>
              <w:spacing w:before="40" w:after="40" w:line="264" w:lineRule="auto"/>
            </w:pPr>
            <w:r>
              <w:rPr>
                <w:b/>
                <w:color w:val="1F4E79"/>
                <w:sz w:val="19"/>
              </w:rPr>
              <w:t>Meta</w:t>
            </w:r>
          </w:p>
        </w:tc>
      </w:tr>
      <w:tr w:rsidR="002D1674" w14:paraId="45A7FE53" w14:textId="77777777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A132C7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25C26D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0AA0A" w14:textId="77777777" w:rsidR="002D1674" w:rsidRDefault="002D1674">
            <w:pPr>
              <w:spacing w:before="40" w:after="40" w:line="264" w:lineRule="auto"/>
            </w:pPr>
          </w:p>
        </w:tc>
      </w:tr>
      <w:tr w:rsidR="002D1674" w14:paraId="12D92906" w14:textId="77777777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494EF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28C68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16E16" w14:textId="77777777" w:rsidR="002D1674" w:rsidRDefault="002D1674">
            <w:pPr>
              <w:spacing w:before="40" w:after="40" w:line="264" w:lineRule="auto"/>
            </w:pPr>
          </w:p>
        </w:tc>
      </w:tr>
      <w:tr w:rsidR="002D1674" w14:paraId="497ACB89" w14:textId="77777777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7754A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B74DF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F5274" w14:textId="77777777" w:rsidR="002D1674" w:rsidRDefault="002D1674">
            <w:pPr>
              <w:spacing w:before="40" w:after="40" w:line="264" w:lineRule="auto"/>
            </w:pPr>
          </w:p>
        </w:tc>
      </w:tr>
    </w:tbl>
    <w:p w14:paraId="06DF24BC" w14:textId="77777777" w:rsidR="002D1674" w:rsidRDefault="002D1674"/>
    <w:p w14:paraId="3991023C" w14:textId="1EF52AD2" w:rsidR="002D1674" w:rsidRDefault="00000000">
      <w:pPr>
        <w:pStyle w:val="Ttulo1"/>
        <w:spacing w:before="200" w:after="80"/>
      </w:pPr>
      <w:r>
        <w:rPr>
          <w:rFonts w:ascii="Aptos Display" w:hAnsi="Aptos Display"/>
          <w:color w:val="1F4E79"/>
          <w:sz w:val="30"/>
        </w:rPr>
        <w:t>1</w:t>
      </w:r>
      <w:r w:rsidR="00A67A7F">
        <w:rPr>
          <w:rFonts w:ascii="Aptos Display" w:hAnsi="Aptos Display"/>
          <w:color w:val="1F4E79"/>
          <w:sz w:val="30"/>
        </w:rPr>
        <w:t>3</w:t>
      </w:r>
      <w:r>
        <w:rPr>
          <w:rFonts w:ascii="Aptos Display" w:hAnsi="Aptos Display"/>
          <w:color w:val="1F4E79"/>
          <w:sz w:val="30"/>
        </w:rPr>
        <w:t>. Viabilidad del proyecto</w:t>
      </w:r>
    </w:p>
    <w:tbl>
      <w:tblPr>
        <w:tblStyle w:val="Tablaconcuadrcula"/>
        <w:tblW w:w="0" w:type="auto"/>
        <w:jc w:val="center"/>
        <w:tblBorders>
          <w:top w:val="single" w:sz="8" w:space="0" w:color="AAB7C4"/>
          <w:left w:val="single" w:sz="8" w:space="0" w:color="AAB7C4"/>
          <w:bottom w:val="single" w:sz="8" w:space="0" w:color="AAB7C4"/>
          <w:right w:val="single" w:sz="8" w:space="0" w:color="AAB7C4"/>
          <w:insideH w:val="single" w:sz="8" w:space="0" w:color="AAB7C4"/>
          <w:insideV w:val="single" w:sz="8" w:space="0" w:color="AAB7C4"/>
        </w:tblBorders>
        <w:tblLook w:val="04A0" w:firstRow="1" w:lastRow="0" w:firstColumn="1" w:lastColumn="0" w:noHBand="0" w:noVBand="1"/>
      </w:tblPr>
      <w:tblGrid>
        <w:gridCol w:w="3318"/>
        <w:gridCol w:w="3317"/>
        <w:gridCol w:w="3317"/>
      </w:tblGrid>
      <w:tr w:rsidR="002D1674" w14:paraId="5CC25BA3" w14:textId="77777777">
        <w:trPr>
          <w:tblHeader/>
          <w:jc w:val="center"/>
        </w:trPr>
        <w:tc>
          <w:tcPr>
            <w:tcW w:w="332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F8BA5" w14:textId="77777777" w:rsidR="002D1674" w:rsidRDefault="00000000">
            <w:pPr>
              <w:spacing w:before="40" w:after="40" w:line="264" w:lineRule="auto"/>
            </w:pPr>
            <w:r>
              <w:rPr>
                <w:b/>
                <w:color w:val="1F4E79"/>
                <w:sz w:val="19"/>
              </w:rPr>
              <w:t>Criterio</w:t>
            </w:r>
          </w:p>
        </w:tc>
        <w:tc>
          <w:tcPr>
            <w:tcW w:w="332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CF63B" w14:textId="77777777" w:rsidR="002D1674" w:rsidRDefault="00000000">
            <w:pPr>
              <w:spacing w:before="40" w:after="40" w:line="264" w:lineRule="auto"/>
            </w:pPr>
            <w:r>
              <w:rPr>
                <w:b/>
                <w:color w:val="1F4E79"/>
                <w:sz w:val="19"/>
              </w:rPr>
              <w:t>Análisis</w:t>
            </w:r>
          </w:p>
        </w:tc>
        <w:tc>
          <w:tcPr>
            <w:tcW w:w="332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2F2599" w14:textId="77777777" w:rsidR="002D1674" w:rsidRDefault="00000000">
            <w:pPr>
              <w:spacing w:before="40" w:after="40" w:line="264" w:lineRule="auto"/>
            </w:pPr>
            <w:r>
              <w:rPr>
                <w:b/>
                <w:color w:val="1F4E79"/>
                <w:sz w:val="19"/>
              </w:rPr>
              <w:t>Semáforo</w:t>
            </w:r>
          </w:p>
        </w:tc>
      </w:tr>
      <w:tr w:rsidR="002D1674" w14:paraId="0E633A4D" w14:textId="77777777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25C20" w14:textId="77777777" w:rsidR="002D1674" w:rsidRDefault="00000000">
            <w:pPr>
              <w:spacing w:before="40" w:after="40" w:line="264" w:lineRule="auto"/>
            </w:pPr>
            <w:r>
              <w:rPr>
                <w:sz w:val="19"/>
              </w:rPr>
              <w:t>Viabilidad técnica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4FE49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BF504" w14:textId="77777777" w:rsidR="002D1674" w:rsidRDefault="00000000">
            <w:pPr>
              <w:spacing w:before="40" w:after="40" w:line="264" w:lineRule="auto"/>
            </w:pPr>
            <w:r>
              <w:rPr>
                <w:sz w:val="19"/>
              </w:rPr>
              <w:t>☐ Verde ☐ Amarillo ☐ Rojo</w:t>
            </w:r>
          </w:p>
        </w:tc>
      </w:tr>
      <w:tr w:rsidR="002D1674" w14:paraId="2F1DC382" w14:textId="77777777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05705" w14:textId="77777777" w:rsidR="002D1674" w:rsidRDefault="00000000">
            <w:pPr>
              <w:spacing w:before="40" w:after="40" w:line="264" w:lineRule="auto"/>
            </w:pPr>
            <w:r>
              <w:rPr>
                <w:sz w:val="19"/>
              </w:rPr>
              <w:t>Viabilidad económica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71EE3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8D846" w14:textId="77777777" w:rsidR="002D1674" w:rsidRDefault="00000000">
            <w:pPr>
              <w:spacing w:before="40" w:after="40" w:line="264" w:lineRule="auto"/>
            </w:pPr>
            <w:r>
              <w:rPr>
                <w:sz w:val="19"/>
              </w:rPr>
              <w:t>☐ Verde ☐ Amarillo ☐ Rojo</w:t>
            </w:r>
          </w:p>
        </w:tc>
      </w:tr>
      <w:tr w:rsidR="002D1674" w14:paraId="088B341A" w14:textId="77777777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E2100B" w14:textId="77777777" w:rsidR="002D1674" w:rsidRDefault="00000000">
            <w:pPr>
              <w:spacing w:before="40" w:after="40" w:line="264" w:lineRule="auto"/>
            </w:pPr>
            <w:r>
              <w:rPr>
                <w:sz w:val="19"/>
              </w:rPr>
              <w:t>Viabilidad organizacional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E4A37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C2001E" w14:textId="77777777" w:rsidR="002D1674" w:rsidRDefault="00000000">
            <w:pPr>
              <w:spacing w:before="40" w:after="40" w:line="264" w:lineRule="auto"/>
            </w:pPr>
            <w:r>
              <w:rPr>
                <w:sz w:val="19"/>
              </w:rPr>
              <w:t>☐ Verde ☐ Amarillo ☐ Rojo</w:t>
            </w:r>
          </w:p>
        </w:tc>
      </w:tr>
      <w:tr w:rsidR="002D1674" w14:paraId="2FB06890" w14:textId="77777777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A7B92" w14:textId="77777777" w:rsidR="002D1674" w:rsidRDefault="00000000">
            <w:pPr>
              <w:spacing w:before="40" w:after="40" w:line="264" w:lineRule="auto"/>
            </w:pPr>
            <w:r>
              <w:rPr>
                <w:sz w:val="19"/>
              </w:rPr>
              <w:t>Viabilidad legal / regulatoria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437DBC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3B6C24" w14:textId="77777777" w:rsidR="002D1674" w:rsidRDefault="00000000">
            <w:pPr>
              <w:spacing w:before="40" w:after="40" w:line="264" w:lineRule="auto"/>
            </w:pPr>
            <w:r>
              <w:rPr>
                <w:sz w:val="19"/>
              </w:rPr>
              <w:t>☐ Verde ☐ Amarillo ☐ Rojo</w:t>
            </w:r>
          </w:p>
        </w:tc>
      </w:tr>
      <w:tr w:rsidR="002D1674" w14:paraId="13CF1827" w14:textId="77777777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81ABB" w14:textId="77777777" w:rsidR="002D1674" w:rsidRDefault="00000000">
            <w:pPr>
              <w:spacing w:before="40" w:after="40" w:line="264" w:lineRule="auto"/>
            </w:pPr>
            <w:r>
              <w:rPr>
                <w:sz w:val="19"/>
              </w:rPr>
              <w:t>Viabilidad de adopción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6372C" w14:textId="77777777" w:rsidR="002D1674" w:rsidRDefault="002D1674">
            <w:pPr>
              <w:spacing w:before="40" w:after="40" w:line="264" w:lineRule="auto"/>
            </w:pP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F7883" w14:textId="77777777" w:rsidR="002D1674" w:rsidRDefault="00000000">
            <w:pPr>
              <w:spacing w:before="40" w:after="40" w:line="264" w:lineRule="auto"/>
            </w:pPr>
            <w:r>
              <w:rPr>
                <w:sz w:val="19"/>
              </w:rPr>
              <w:t>☐ Verde ☐ Amarillo ☐ Rojo</w:t>
            </w:r>
          </w:p>
        </w:tc>
      </w:tr>
    </w:tbl>
    <w:p w14:paraId="0ADE4C7D" w14:textId="77777777" w:rsidR="002D1674" w:rsidRDefault="002D1674"/>
    <w:p w14:paraId="702416F4" w14:textId="77777777" w:rsidR="00B50F5A" w:rsidRDefault="00B50F5A"/>
    <w:p w14:paraId="6E5351FB" w14:textId="77777777" w:rsidR="00B50F5A" w:rsidRDefault="00B50F5A"/>
    <w:p w14:paraId="0D97913C" w14:textId="77777777" w:rsidR="00B50F5A" w:rsidRDefault="00B50F5A"/>
    <w:p w14:paraId="6BF60D78" w14:textId="77777777" w:rsidR="00B50F5A" w:rsidRDefault="00B50F5A"/>
    <w:p w14:paraId="2B753EEF" w14:textId="77777777" w:rsidR="00B50F5A" w:rsidRDefault="00B50F5A"/>
    <w:p w14:paraId="0D29135B" w14:textId="319CC5D3" w:rsidR="002D1674" w:rsidRDefault="00000000">
      <w:pPr>
        <w:pStyle w:val="Ttulo1"/>
        <w:spacing w:before="200" w:after="80"/>
      </w:pPr>
      <w:r>
        <w:rPr>
          <w:rFonts w:ascii="Aptos Display" w:hAnsi="Aptos Display"/>
          <w:color w:val="1F4E79"/>
          <w:sz w:val="30"/>
        </w:rPr>
        <w:lastRenderedPageBreak/>
        <w:t>1</w:t>
      </w:r>
      <w:r w:rsidR="00A67A7F">
        <w:rPr>
          <w:rFonts w:ascii="Aptos Display" w:hAnsi="Aptos Display"/>
          <w:color w:val="1F4E79"/>
          <w:sz w:val="30"/>
        </w:rPr>
        <w:t>4</w:t>
      </w:r>
      <w:r>
        <w:rPr>
          <w:rFonts w:ascii="Aptos Display" w:hAnsi="Aptos Display"/>
          <w:color w:val="1F4E79"/>
          <w:sz w:val="30"/>
        </w:rPr>
        <w:t>. Resumen ejecutivo final</w:t>
      </w:r>
    </w:p>
    <w:tbl>
      <w:tblPr>
        <w:tblStyle w:val="Tablaconcuadrcula"/>
        <w:tblW w:w="0" w:type="auto"/>
        <w:jc w:val="center"/>
        <w:tblBorders>
          <w:top w:val="single" w:sz="8" w:space="0" w:color="AAB7C4"/>
          <w:left w:val="single" w:sz="8" w:space="0" w:color="AAB7C4"/>
          <w:bottom w:val="single" w:sz="8" w:space="0" w:color="AAB7C4"/>
          <w:right w:val="single" w:sz="8" w:space="0" w:color="AAB7C4"/>
          <w:insideH w:val="single" w:sz="8" w:space="0" w:color="AAB7C4"/>
          <w:insideV w:val="single" w:sz="8" w:space="0" w:color="AAB7C4"/>
        </w:tblBorders>
        <w:tblLook w:val="04A0" w:firstRow="1" w:lastRow="0" w:firstColumn="1" w:lastColumn="0" w:noHBand="0" w:noVBand="1"/>
      </w:tblPr>
      <w:tblGrid>
        <w:gridCol w:w="4449"/>
        <w:gridCol w:w="5503"/>
      </w:tblGrid>
      <w:tr w:rsidR="002D1674" w14:paraId="3A443119" w14:textId="77777777">
        <w:trPr>
          <w:tblHeader/>
          <w:jc w:val="center"/>
        </w:trPr>
        <w:tc>
          <w:tcPr>
            <w:tcW w:w="498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84985" w14:textId="77777777" w:rsidR="002D1674" w:rsidRDefault="00000000">
            <w:pPr>
              <w:spacing w:before="40" w:after="40" w:line="264" w:lineRule="auto"/>
            </w:pPr>
            <w:r>
              <w:rPr>
                <w:b/>
                <w:color w:val="1F4E79"/>
                <w:sz w:val="19"/>
              </w:rPr>
              <w:t>Campo</w:t>
            </w:r>
          </w:p>
        </w:tc>
        <w:tc>
          <w:tcPr>
            <w:tcW w:w="498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96DC0" w14:textId="77777777" w:rsidR="002D1674" w:rsidRDefault="00000000">
            <w:pPr>
              <w:spacing w:before="40" w:after="40" w:line="264" w:lineRule="auto"/>
            </w:pPr>
            <w:r>
              <w:rPr>
                <w:b/>
                <w:color w:val="1F4E79"/>
                <w:sz w:val="19"/>
              </w:rPr>
              <w:t>Desarrollo del estudiante</w:t>
            </w:r>
          </w:p>
        </w:tc>
      </w:tr>
      <w:tr w:rsidR="002D1674" w14:paraId="345DFA46" w14:textId="77777777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C5775" w14:textId="77777777" w:rsidR="002D1674" w:rsidRDefault="00000000">
            <w:pPr>
              <w:spacing w:before="40" w:after="40" w:line="264" w:lineRule="auto"/>
            </w:pPr>
            <w:r>
              <w:rPr>
                <w:sz w:val="19"/>
              </w:rPr>
              <w:t>Propuesta en 5 líneas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54195F" w14:textId="77777777" w:rsidR="002D1674" w:rsidRDefault="00000000">
            <w:pPr>
              <w:spacing w:before="40" w:after="40" w:line="264" w:lineRule="auto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  <w:tr w:rsidR="002D1674" w:rsidRPr="00116E09" w14:paraId="70CF2F8B" w14:textId="77777777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72214" w14:textId="77777777" w:rsidR="002D1674" w:rsidRPr="00A67A7F" w:rsidRDefault="00000000">
            <w:pPr>
              <w:spacing w:before="40" w:after="40" w:line="264" w:lineRule="auto"/>
              <w:rPr>
                <w:lang w:val="es-CL"/>
              </w:rPr>
            </w:pPr>
            <w:r w:rsidRPr="00A67A7F">
              <w:rPr>
                <w:sz w:val="19"/>
                <w:lang w:val="es-CL"/>
              </w:rPr>
              <w:t>Por qué este proyecto sí debería aprobarse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31A27" w14:textId="77777777" w:rsidR="002D1674" w:rsidRPr="00A67A7F" w:rsidRDefault="00000000">
            <w:pPr>
              <w:spacing w:before="40" w:after="40" w:line="264" w:lineRule="auto"/>
              <w:rPr>
                <w:lang w:val="es-CL"/>
              </w:rPr>
            </w:pPr>
            <w:r w:rsidRPr="00A67A7F">
              <w:rPr>
                <w:sz w:val="19"/>
                <w:lang w:val="es-CL"/>
              </w:rPr>
              <w:br/>
            </w:r>
            <w:r w:rsidRPr="00A67A7F">
              <w:rPr>
                <w:sz w:val="19"/>
                <w:lang w:val="es-CL"/>
              </w:rPr>
              <w:br/>
            </w:r>
          </w:p>
        </w:tc>
      </w:tr>
      <w:tr w:rsidR="002D1674" w:rsidRPr="00116E09" w14:paraId="0E3208A1" w14:textId="77777777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5FDE8E" w14:textId="77777777" w:rsidR="002D1674" w:rsidRPr="00A67A7F" w:rsidRDefault="00000000">
            <w:pPr>
              <w:spacing w:before="40" w:after="40" w:line="264" w:lineRule="auto"/>
              <w:rPr>
                <w:lang w:val="es-CL"/>
              </w:rPr>
            </w:pPr>
            <w:r w:rsidRPr="00A67A7F">
              <w:rPr>
                <w:sz w:val="19"/>
                <w:lang w:val="es-CL"/>
              </w:rPr>
              <w:t>Condiciones mínimas para su éxito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9DF8E" w14:textId="77777777" w:rsidR="002D1674" w:rsidRPr="00A67A7F" w:rsidRDefault="00000000">
            <w:pPr>
              <w:spacing w:before="40" w:after="40" w:line="264" w:lineRule="auto"/>
              <w:rPr>
                <w:lang w:val="es-CL"/>
              </w:rPr>
            </w:pPr>
            <w:r w:rsidRPr="00A67A7F">
              <w:rPr>
                <w:sz w:val="19"/>
                <w:lang w:val="es-CL"/>
              </w:rPr>
              <w:br/>
            </w:r>
            <w:r w:rsidRPr="00A67A7F">
              <w:rPr>
                <w:sz w:val="19"/>
                <w:lang w:val="es-CL"/>
              </w:rPr>
              <w:br/>
            </w:r>
          </w:p>
        </w:tc>
      </w:tr>
      <w:tr w:rsidR="002D1674" w:rsidRPr="00116E09" w14:paraId="23DBDE81" w14:textId="77777777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81CB40" w14:textId="77777777" w:rsidR="002D1674" w:rsidRPr="00A67A7F" w:rsidRDefault="00000000">
            <w:pPr>
              <w:spacing w:before="40" w:after="40" w:line="264" w:lineRule="auto"/>
              <w:rPr>
                <w:lang w:val="es-CL"/>
              </w:rPr>
            </w:pPr>
            <w:r w:rsidRPr="00A67A7F">
              <w:rPr>
                <w:sz w:val="19"/>
                <w:lang w:val="es-CL"/>
              </w:rPr>
              <w:t>Primera decisión que debería tomar la organización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F2A04" w14:textId="77777777" w:rsidR="002D1674" w:rsidRPr="00A67A7F" w:rsidRDefault="00000000">
            <w:pPr>
              <w:spacing w:before="40" w:after="40" w:line="264" w:lineRule="auto"/>
              <w:rPr>
                <w:lang w:val="es-CL"/>
              </w:rPr>
            </w:pPr>
            <w:r w:rsidRPr="00A67A7F">
              <w:rPr>
                <w:sz w:val="19"/>
                <w:lang w:val="es-CL"/>
              </w:rPr>
              <w:br/>
            </w:r>
            <w:r w:rsidRPr="00A67A7F">
              <w:rPr>
                <w:sz w:val="19"/>
                <w:lang w:val="es-CL"/>
              </w:rPr>
              <w:br/>
            </w:r>
          </w:p>
        </w:tc>
      </w:tr>
    </w:tbl>
    <w:p w14:paraId="44F3C8DD" w14:textId="77777777" w:rsidR="002D1674" w:rsidRDefault="002D1674">
      <w:pPr>
        <w:rPr>
          <w:lang w:val="es-CL"/>
        </w:rPr>
      </w:pPr>
    </w:p>
    <w:p w14:paraId="20630F4B" w14:textId="77777777" w:rsidR="00B50F5A" w:rsidRDefault="00B50F5A">
      <w:pPr>
        <w:rPr>
          <w:lang w:val="es-CL"/>
        </w:rPr>
      </w:pPr>
    </w:p>
    <w:p w14:paraId="41B35D9D" w14:textId="77777777" w:rsidR="00B50F5A" w:rsidRDefault="00B50F5A">
      <w:pPr>
        <w:rPr>
          <w:lang w:val="es-CL"/>
        </w:rPr>
      </w:pPr>
    </w:p>
    <w:p w14:paraId="3EEF0CE8" w14:textId="77777777" w:rsidR="00B50F5A" w:rsidRDefault="00B50F5A">
      <w:pPr>
        <w:rPr>
          <w:lang w:val="es-CL"/>
        </w:rPr>
      </w:pPr>
    </w:p>
    <w:p w14:paraId="6416C32F" w14:textId="77777777" w:rsidR="00B50F5A" w:rsidRDefault="00B50F5A">
      <w:pPr>
        <w:rPr>
          <w:lang w:val="es-CL"/>
        </w:rPr>
      </w:pPr>
    </w:p>
    <w:p w14:paraId="4AAC9CEA" w14:textId="77777777" w:rsidR="00B50F5A" w:rsidRDefault="00B50F5A">
      <w:pPr>
        <w:rPr>
          <w:lang w:val="es-CL"/>
        </w:rPr>
      </w:pPr>
    </w:p>
    <w:p w14:paraId="0DEF89E7" w14:textId="77777777" w:rsidR="00B50F5A" w:rsidRDefault="00B50F5A">
      <w:pPr>
        <w:rPr>
          <w:lang w:val="es-CL"/>
        </w:rPr>
      </w:pPr>
    </w:p>
    <w:p w14:paraId="02926678" w14:textId="77777777" w:rsidR="00B50F5A" w:rsidRDefault="00B50F5A">
      <w:pPr>
        <w:rPr>
          <w:lang w:val="es-CL"/>
        </w:rPr>
      </w:pPr>
    </w:p>
    <w:p w14:paraId="56B9763F" w14:textId="77777777" w:rsidR="00B50F5A" w:rsidRDefault="00B50F5A">
      <w:pPr>
        <w:rPr>
          <w:lang w:val="es-CL"/>
        </w:rPr>
      </w:pPr>
    </w:p>
    <w:p w14:paraId="50C244AE" w14:textId="77777777" w:rsidR="00B50F5A" w:rsidRDefault="00B50F5A">
      <w:pPr>
        <w:rPr>
          <w:lang w:val="es-CL"/>
        </w:rPr>
      </w:pPr>
    </w:p>
    <w:p w14:paraId="4F952779" w14:textId="77777777" w:rsidR="00B50F5A" w:rsidRDefault="00B50F5A">
      <w:pPr>
        <w:rPr>
          <w:lang w:val="es-CL"/>
        </w:rPr>
      </w:pPr>
    </w:p>
    <w:p w14:paraId="380A663B" w14:textId="77777777" w:rsidR="00B50F5A" w:rsidRDefault="00B50F5A">
      <w:pPr>
        <w:rPr>
          <w:lang w:val="es-CL"/>
        </w:rPr>
      </w:pPr>
    </w:p>
    <w:p w14:paraId="707D6032" w14:textId="77777777" w:rsidR="00B50F5A" w:rsidRDefault="00B50F5A">
      <w:pPr>
        <w:rPr>
          <w:lang w:val="es-CL"/>
        </w:rPr>
      </w:pPr>
    </w:p>
    <w:p w14:paraId="7CD398F1" w14:textId="77777777" w:rsidR="00B50F5A" w:rsidRDefault="00B50F5A">
      <w:pPr>
        <w:rPr>
          <w:lang w:val="es-CL"/>
        </w:rPr>
      </w:pPr>
    </w:p>
    <w:p w14:paraId="65455A7B" w14:textId="77777777" w:rsidR="00B50F5A" w:rsidRDefault="00B50F5A">
      <w:pPr>
        <w:rPr>
          <w:lang w:val="es-CL"/>
        </w:rPr>
      </w:pPr>
    </w:p>
    <w:p w14:paraId="7869C8F5" w14:textId="77777777" w:rsidR="00B50F5A" w:rsidRDefault="00B50F5A">
      <w:pPr>
        <w:rPr>
          <w:lang w:val="es-CL"/>
        </w:rPr>
      </w:pPr>
    </w:p>
    <w:p w14:paraId="3A321859" w14:textId="77777777" w:rsidR="00B50F5A" w:rsidRDefault="00B50F5A">
      <w:pPr>
        <w:rPr>
          <w:lang w:val="es-CL"/>
        </w:rPr>
      </w:pPr>
    </w:p>
    <w:p w14:paraId="6A1764EC" w14:textId="77777777" w:rsidR="00B50F5A" w:rsidRPr="00A67A7F" w:rsidRDefault="00B50F5A">
      <w:pPr>
        <w:rPr>
          <w:lang w:val="es-CL"/>
        </w:rPr>
      </w:pPr>
    </w:p>
    <w:p w14:paraId="576DA37F" w14:textId="3C5209FA" w:rsidR="002D1674" w:rsidRPr="00A67A7F" w:rsidRDefault="00000000">
      <w:pPr>
        <w:pStyle w:val="Ttulo1"/>
        <w:spacing w:before="200" w:after="80"/>
        <w:rPr>
          <w:lang w:val="es-CL"/>
        </w:rPr>
      </w:pPr>
      <w:r w:rsidRPr="00A67A7F">
        <w:rPr>
          <w:rFonts w:ascii="Aptos Display" w:hAnsi="Aptos Display"/>
          <w:color w:val="1F4E79"/>
          <w:sz w:val="30"/>
          <w:lang w:val="es-CL"/>
        </w:rPr>
        <w:lastRenderedPageBreak/>
        <w:t>1</w:t>
      </w:r>
      <w:r w:rsidR="00A67A7F">
        <w:rPr>
          <w:rFonts w:ascii="Aptos Display" w:hAnsi="Aptos Display"/>
          <w:color w:val="1F4E79"/>
          <w:sz w:val="30"/>
          <w:lang w:val="es-CL"/>
        </w:rPr>
        <w:t>5</w:t>
      </w:r>
      <w:r w:rsidRPr="00A67A7F">
        <w:rPr>
          <w:rFonts w:ascii="Aptos Display" w:hAnsi="Aptos Display"/>
          <w:color w:val="1F4E79"/>
          <w:sz w:val="30"/>
          <w:lang w:val="es-CL"/>
        </w:rPr>
        <w:t>. Rúbrica breve de autoevaluación del equipo</w:t>
      </w:r>
    </w:p>
    <w:tbl>
      <w:tblPr>
        <w:tblStyle w:val="Tablaconcuadrcula"/>
        <w:tblW w:w="0" w:type="auto"/>
        <w:jc w:val="center"/>
        <w:tblBorders>
          <w:top w:val="single" w:sz="8" w:space="0" w:color="AAB7C4"/>
          <w:left w:val="single" w:sz="8" w:space="0" w:color="AAB7C4"/>
          <w:bottom w:val="single" w:sz="8" w:space="0" w:color="AAB7C4"/>
          <w:right w:val="single" w:sz="8" w:space="0" w:color="AAB7C4"/>
          <w:insideH w:val="single" w:sz="8" w:space="0" w:color="AAB7C4"/>
          <w:insideV w:val="single" w:sz="8" w:space="0" w:color="AAB7C4"/>
        </w:tblBorders>
        <w:tblLook w:val="04A0" w:firstRow="1" w:lastRow="0" w:firstColumn="1" w:lastColumn="0" w:noHBand="0" w:noVBand="1"/>
      </w:tblPr>
      <w:tblGrid>
        <w:gridCol w:w="3318"/>
        <w:gridCol w:w="3318"/>
        <w:gridCol w:w="3316"/>
      </w:tblGrid>
      <w:tr w:rsidR="002D1674" w14:paraId="5A86C46D" w14:textId="77777777">
        <w:trPr>
          <w:tblHeader/>
          <w:jc w:val="center"/>
        </w:trPr>
        <w:tc>
          <w:tcPr>
            <w:tcW w:w="332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26177B" w14:textId="77777777" w:rsidR="002D1674" w:rsidRDefault="00000000">
            <w:pPr>
              <w:spacing w:before="40" w:after="40" w:line="264" w:lineRule="auto"/>
            </w:pPr>
            <w:proofErr w:type="spellStart"/>
            <w:r>
              <w:rPr>
                <w:b/>
                <w:color w:val="1F4E79"/>
                <w:sz w:val="19"/>
              </w:rPr>
              <w:t>Criterio</w:t>
            </w:r>
            <w:proofErr w:type="spellEnd"/>
          </w:p>
        </w:tc>
        <w:tc>
          <w:tcPr>
            <w:tcW w:w="332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F8314" w14:textId="77777777" w:rsidR="002D1674" w:rsidRDefault="00000000">
            <w:pPr>
              <w:spacing w:before="40" w:after="40" w:line="264" w:lineRule="auto"/>
            </w:pPr>
            <w:r>
              <w:rPr>
                <w:b/>
                <w:color w:val="1F4E79"/>
                <w:sz w:val="19"/>
              </w:rPr>
              <w:t>Pregunta de control</w:t>
            </w:r>
          </w:p>
        </w:tc>
        <w:tc>
          <w:tcPr>
            <w:tcW w:w="332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4755A" w14:textId="77777777" w:rsidR="002D1674" w:rsidRDefault="00000000">
            <w:pPr>
              <w:spacing w:before="40" w:after="40" w:line="264" w:lineRule="auto"/>
            </w:pPr>
            <w:r>
              <w:rPr>
                <w:b/>
                <w:color w:val="1F4E79"/>
                <w:sz w:val="19"/>
              </w:rPr>
              <w:t>Nivel logrado (1-5)</w:t>
            </w:r>
          </w:p>
        </w:tc>
      </w:tr>
      <w:tr w:rsidR="002D1674" w:rsidRPr="00116E09" w14:paraId="3C919D32" w14:textId="77777777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A756A" w14:textId="77777777" w:rsidR="002D1674" w:rsidRDefault="00000000">
            <w:pPr>
              <w:spacing w:before="40" w:after="40" w:line="264" w:lineRule="auto"/>
            </w:pPr>
            <w:r>
              <w:rPr>
                <w:sz w:val="19"/>
              </w:rPr>
              <w:t>Claridad del problema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E77253" w14:textId="77777777" w:rsidR="002D1674" w:rsidRPr="00A67A7F" w:rsidRDefault="00000000">
            <w:pPr>
              <w:spacing w:before="40" w:after="40" w:line="264" w:lineRule="auto"/>
              <w:rPr>
                <w:lang w:val="es-CL"/>
              </w:rPr>
            </w:pPr>
            <w:r w:rsidRPr="00A67A7F">
              <w:rPr>
                <w:sz w:val="19"/>
                <w:lang w:val="es-CL"/>
              </w:rPr>
              <w:t>¿El problema está descrito con evidencia y no solo con opiniones?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995B9" w14:textId="77777777" w:rsidR="002D1674" w:rsidRPr="00A67A7F" w:rsidRDefault="002D1674">
            <w:pPr>
              <w:spacing w:before="40" w:after="40" w:line="264" w:lineRule="auto"/>
              <w:rPr>
                <w:lang w:val="es-CL"/>
              </w:rPr>
            </w:pPr>
          </w:p>
        </w:tc>
      </w:tr>
      <w:tr w:rsidR="002D1674" w:rsidRPr="00116E09" w14:paraId="749888F3" w14:textId="77777777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48497A" w14:textId="77777777" w:rsidR="002D1674" w:rsidRDefault="00000000">
            <w:pPr>
              <w:spacing w:before="40" w:after="40" w:line="264" w:lineRule="auto"/>
            </w:pPr>
            <w:r>
              <w:rPr>
                <w:sz w:val="19"/>
              </w:rPr>
              <w:t>Valor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379DA5" w14:textId="77777777" w:rsidR="002D1674" w:rsidRPr="00A67A7F" w:rsidRDefault="00000000">
            <w:pPr>
              <w:spacing w:before="40" w:after="40" w:line="264" w:lineRule="auto"/>
              <w:rPr>
                <w:lang w:val="es-CL"/>
              </w:rPr>
            </w:pPr>
            <w:r w:rsidRPr="00A67A7F">
              <w:rPr>
                <w:sz w:val="19"/>
                <w:lang w:val="es-CL"/>
              </w:rPr>
              <w:t>¿Los beneficios están definidos y son medibles?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A791FD" w14:textId="77777777" w:rsidR="002D1674" w:rsidRPr="00A67A7F" w:rsidRDefault="002D1674">
            <w:pPr>
              <w:spacing w:before="40" w:after="40" w:line="264" w:lineRule="auto"/>
              <w:rPr>
                <w:lang w:val="es-CL"/>
              </w:rPr>
            </w:pPr>
          </w:p>
        </w:tc>
      </w:tr>
      <w:tr w:rsidR="002D1674" w:rsidRPr="00116E09" w14:paraId="695BC186" w14:textId="77777777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CABDA7" w14:textId="77777777" w:rsidR="002D1674" w:rsidRDefault="00000000">
            <w:pPr>
              <w:spacing w:before="40" w:after="40" w:line="264" w:lineRule="auto"/>
            </w:pPr>
            <w:proofErr w:type="spellStart"/>
            <w:r>
              <w:rPr>
                <w:sz w:val="19"/>
              </w:rPr>
              <w:t>Sostenibilidad</w:t>
            </w:r>
            <w:proofErr w:type="spellEnd"/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A6E61" w14:textId="77777777" w:rsidR="002D1674" w:rsidRPr="00A67A7F" w:rsidRDefault="00000000">
            <w:pPr>
              <w:spacing w:before="40" w:after="40" w:line="264" w:lineRule="auto"/>
              <w:rPr>
                <w:lang w:val="es-CL"/>
              </w:rPr>
            </w:pPr>
            <w:r w:rsidRPr="00A67A7F">
              <w:rPr>
                <w:sz w:val="19"/>
                <w:lang w:val="es-CL"/>
              </w:rPr>
              <w:t>¿El proyecto considera continuidad, ética y adopción?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C980B7" w14:textId="77777777" w:rsidR="002D1674" w:rsidRPr="00A67A7F" w:rsidRDefault="002D1674">
            <w:pPr>
              <w:spacing w:before="40" w:after="40" w:line="264" w:lineRule="auto"/>
              <w:rPr>
                <w:lang w:val="es-CL"/>
              </w:rPr>
            </w:pPr>
          </w:p>
        </w:tc>
      </w:tr>
      <w:tr w:rsidR="002D1674" w:rsidRPr="00116E09" w14:paraId="0C166C6B" w14:textId="77777777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1C11BE" w14:textId="77777777" w:rsidR="002D1674" w:rsidRDefault="00000000">
            <w:pPr>
              <w:spacing w:before="40" w:after="40" w:line="264" w:lineRule="auto"/>
            </w:pPr>
            <w:proofErr w:type="spellStart"/>
            <w:r>
              <w:rPr>
                <w:sz w:val="19"/>
              </w:rPr>
              <w:t>Factibilidad</w:t>
            </w:r>
            <w:proofErr w:type="spellEnd"/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E15441" w14:textId="77777777" w:rsidR="002D1674" w:rsidRPr="00A67A7F" w:rsidRDefault="00000000">
            <w:pPr>
              <w:spacing w:before="40" w:after="40" w:line="264" w:lineRule="auto"/>
              <w:rPr>
                <w:lang w:val="es-CL"/>
              </w:rPr>
            </w:pPr>
            <w:r w:rsidRPr="00A67A7F">
              <w:rPr>
                <w:sz w:val="19"/>
                <w:lang w:val="es-CL"/>
              </w:rPr>
              <w:t>¿La solución es realista para el contexto?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6A1E3B" w14:textId="77777777" w:rsidR="002D1674" w:rsidRPr="00A67A7F" w:rsidRDefault="002D1674">
            <w:pPr>
              <w:spacing w:before="40" w:after="40" w:line="264" w:lineRule="auto"/>
              <w:rPr>
                <w:lang w:val="es-CL"/>
              </w:rPr>
            </w:pPr>
          </w:p>
        </w:tc>
      </w:tr>
      <w:tr w:rsidR="002D1674" w:rsidRPr="00116E09" w14:paraId="6201C1C7" w14:textId="77777777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49F413" w14:textId="77777777" w:rsidR="002D1674" w:rsidRDefault="00000000">
            <w:pPr>
              <w:spacing w:before="40" w:after="40" w:line="264" w:lineRule="auto"/>
            </w:pPr>
            <w:proofErr w:type="spellStart"/>
            <w:r>
              <w:rPr>
                <w:sz w:val="19"/>
              </w:rPr>
              <w:t>Coherencia</w:t>
            </w:r>
            <w:proofErr w:type="spellEnd"/>
            <w:r>
              <w:rPr>
                <w:sz w:val="19"/>
              </w:rPr>
              <w:t xml:space="preserve"> integral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256760" w14:textId="77777777" w:rsidR="002D1674" w:rsidRPr="00A67A7F" w:rsidRDefault="00000000">
            <w:pPr>
              <w:spacing w:before="40" w:after="40" w:line="264" w:lineRule="auto"/>
              <w:rPr>
                <w:lang w:val="es-CL"/>
              </w:rPr>
            </w:pPr>
            <w:r w:rsidRPr="00A67A7F">
              <w:rPr>
                <w:sz w:val="19"/>
                <w:lang w:val="es-CL"/>
              </w:rPr>
              <w:t xml:space="preserve">¿Objetivos, alcance, riesgos, </w:t>
            </w:r>
            <w:proofErr w:type="spellStart"/>
            <w:r w:rsidRPr="00A67A7F">
              <w:rPr>
                <w:sz w:val="19"/>
                <w:lang w:val="es-CL"/>
              </w:rPr>
              <w:t>roadmap</w:t>
            </w:r>
            <w:proofErr w:type="spellEnd"/>
            <w:r w:rsidRPr="00A67A7F">
              <w:rPr>
                <w:sz w:val="19"/>
                <w:lang w:val="es-CL"/>
              </w:rPr>
              <w:t xml:space="preserve"> y </w:t>
            </w:r>
            <w:proofErr w:type="spellStart"/>
            <w:r w:rsidRPr="00A67A7F">
              <w:rPr>
                <w:sz w:val="19"/>
                <w:lang w:val="es-CL"/>
              </w:rPr>
              <w:t>KPIs</w:t>
            </w:r>
            <w:proofErr w:type="spellEnd"/>
            <w:r w:rsidRPr="00A67A7F">
              <w:rPr>
                <w:sz w:val="19"/>
                <w:lang w:val="es-CL"/>
              </w:rPr>
              <w:t xml:space="preserve"> conversan entre sí?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BABFC" w14:textId="77777777" w:rsidR="002D1674" w:rsidRPr="00A67A7F" w:rsidRDefault="002D1674">
            <w:pPr>
              <w:spacing w:before="40" w:after="40" w:line="264" w:lineRule="auto"/>
              <w:rPr>
                <w:lang w:val="es-CL"/>
              </w:rPr>
            </w:pPr>
          </w:p>
        </w:tc>
      </w:tr>
    </w:tbl>
    <w:p w14:paraId="7873EA52" w14:textId="77777777" w:rsidR="002D1674" w:rsidRPr="00A67A7F" w:rsidRDefault="002D1674">
      <w:pPr>
        <w:rPr>
          <w:lang w:val="es-CL"/>
        </w:rPr>
      </w:pPr>
    </w:p>
    <w:tbl>
      <w:tblPr>
        <w:tblW w:w="0" w:type="auto"/>
        <w:jc w:val="center"/>
        <w:tblBorders>
          <w:top w:val="single" w:sz="8" w:space="0" w:color="BFD6BF"/>
          <w:left w:val="single" w:sz="8" w:space="0" w:color="BFD6BF"/>
          <w:bottom w:val="single" w:sz="8" w:space="0" w:color="BFD6BF"/>
          <w:right w:val="single" w:sz="8" w:space="0" w:color="BFD6BF"/>
          <w:insideH w:val="single" w:sz="8" w:space="0" w:color="BFD6BF"/>
          <w:insideV w:val="single" w:sz="8" w:space="0" w:color="BFD6BF"/>
        </w:tblBorders>
        <w:tblLook w:val="04A0" w:firstRow="1" w:lastRow="0" w:firstColumn="1" w:lastColumn="0" w:noHBand="0" w:noVBand="1"/>
      </w:tblPr>
      <w:tblGrid>
        <w:gridCol w:w="9952"/>
      </w:tblGrid>
      <w:tr w:rsidR="002D1674" w:rsidRPr="00116E09" w14:paraId="7272D035" w14:textId="77777777">
        <w:trPr>
          <w:jc w:val="center"/>
        </w:trPr>
        <w:tc>
          <w:tcPr>
            <w:tcW w:w="9972" w:type="dxa"/>
            <w:shd w:val="clear" w:color="auto" w:fill="E7F4E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F155BC" w14:textId="32559AAE" w:rsidR="002D1674" w:rsidRPr="00A67A7F" w:rsidRDefault="002D1674">
            <w:pPr>
              <w:spacing w:after="0"/>
              <w:rPr>
                <w:lang w:val="es-CL"/>
              </w:rPr>
            </w:pPr>
          </w:p>
        </w:tc>
      </w:tr>
    </w:tbl>
    <w:p w14:paraId="39AA62F6" w14:textId="77777777" w:rsidR="002D1674" w:rsidRPr="00A67A7F" w:rsidRDefault="002D1674">
      <w:pPr>
        <w:rPr>
          <w:lang w:val="es-CL"/>
        </w:rPr>
      </w:pPr>
    </w:p>
    <w:sectPr w:rsidR="002D1674" w:rsidRPr="00A67A7F" w:rsidSect="00034616">
      <w:pgSz w:w="12240" w:h="15840"/>
      <w:pgMar w:top="1134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DB912" w14:textId="77777777" w:rsidR="00C65071" w:rsidRDefault="00C65071">
      <w:pPr>
        <w:spacing w:after="0" w:line="240" w:lineRule="auto"/>
      </w:pPr>
      <w:r>
        <w:separator/>
      </w:r>
    </w:p>
  </w:endnote>
  <w:endnote w:type="continuationSeparator" w:id="0">
    <w:p w14:paraId="1F555176" w14:textId="77777777" w:rsidR="00C65071" w:rsidRDefault="00C650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A1C62" w14:textId="77777777" w:rsidR="002D1674" w:rsidRPr="00A67A7F" w:rsidRDefault="00000000">
    <w:pPr>
      <w:pStyle w:val="Piedepgina"/>
      <w:jc w:val="center"/>
      <w:rPr>
        <w:lang w:val="es-CL"/>
      </w:rPr>
    </w:pPr>
    <w:r w:rsidRPr="00A67A7F">
      <w:rPr>
        <w:color w:val="5A5A5A"/>
        <w:sz w:val="16"/>
        <w:lang w:val="es-CL"/>
      </w:rPr>
      <w:t>Plantilla académica • Formulación de proyectos de transformación digital • PMBOK® 8Plantilla académica • Formulación de proyectos de transformación digital • PMBOK® 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EBBF4" w14:textId="77777777" w:rsidR="00C65071" w:rsidRDefault="00C65071">
      <w:pPr>
        <w:spacing w:after="0" w:line="240" w:lineRule="auto"/>
      </w:pPr>
      <w:r>
        <w:separator/>
      </w:r>
    </w:p>
  </w:footnote>
  <w:footnote w:type="continuationSeparator" w:id="0">
    <w:p w14:paraId="7B81BBB0" w14:textId="77777777" w:rsidR="00C65071" w:rsidRDefault="00C650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5882501">
    <w:abstractNumId w:val="8"/>
  </w:num>
  <w:num w:numId="2" w16cid:durableId="2075466549">
    <w:abstractNumId w:val="6"/>
  </w:num>
  <w:num w:numId="3" w16cid:durableId="1533305989">
    <w:abstractNumId w:val="5"/>
  </w:num>
  <w:num w:numId="4" w16cid:durableId="1252856180">
    <w:abstractNumId w:val="4"/>
  </w:num>
  <w:num w:numId="5" w16cid:durableId="116721611">
    <w:abstractNumId w:val="7"/>
  </w:num>
  <w:num w:numId="6" w16cid:durableId="1114137129">
    <w:abstractNumId w:val="3"/>
  </w:num>
  <w:num w:numId="7" w16cid:durableId="688683978">
    <w:abstractNumId w:val="2"/>
  </w:num>
  <w:num w:numId="8" w16cid:durableId="1323193800">
    <w:abstractNumId w:val="1"/>
  </w:num>
  <w:num w:numId="9" w16cid:durableId="1795245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7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6E09"/>
    <w:rsid w:val="0015074B"/>
    <w:rsid w:val="0029639D"/>
    <w:rsid w:val="002D1674"/>
    <w:rsid w:val="00326F90"/>
    <w:rsid w:val="00515C90"/>
    <w:rsid w:val="005E6AFE"/>
    <w:rsid w:val="006B1147"/>
    <w:rsid w:val="00A67A7F"/>
    <w:rsid w:val="00AA1D8D"/>
    <w:rsid w:val="00B47730"/>
    <w:rsid w:val="00B50F5A"/>
    <w:rsid w:val="00C65071"/>
    <w:rsid w:val="00CB0664"/>
    <w:rsid w:val="00FC693F"/>
    <w:rsid w:val="00FE0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A27C6D"/>
  <w14:defaultImageDpi w14:val="300"/>
  <w15:docId w15:val="{00BD9D7D-BBC1-40A7-8EB0-4E3A2A12B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827</Words>
  <Characters>4971</Characters>
  <Application>Microsoft Office Word</Application>
  <DocSecurity>0</DocSecurity>
  <Lines>207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 GODOY BERAGUA</cp:lastModifiedBy>
  <cp:revision>4</cp:revision>
  <dcterms:created xsi:type="dcterms:W3CDTF">2026-04-04T23:01:00Z</dcterms:created>
  <dcterms:modified xsi:type="dcterms:W3CDTF">2026-04-07T21:14:00Z</dcterms:modified>
  <cp:category/>
</cp:coreProperties>
</file>